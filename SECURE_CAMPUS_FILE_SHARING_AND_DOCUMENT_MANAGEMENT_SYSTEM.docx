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6.png" ContentType="image/jpeg"/>
  <Override PartName="/word/media/image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DE5" w:rsidRPr="004B1DE5" w:rsidRDefault="004B1DE5" w:rsidP="004B1DE5">
      <w:pPr>
        <w:jc w:val="center"/>
        <w:rPr>
          <w:rFonts w:ascii="Times New Roman" w:hAnsi="Times New Roman" w:cs="Times New Roman"/>
          <w:b/>
          <w:bCs/>
          <w:color w:val="FF0000"/>
          <w:sz w:val="24"/>
          <w:szCs w:val="24"/>
        </w:rPr>
      </w:pPr>
      <w:r w:rsidRPr="004B1DE5">
        <w:rPr>
          <w:rFonts w:ascii="Times New Roman" w:hAnsi="Times New Roman" w:cs="Times New Roman"/>
          <w:b/>
          <w:bCs/>
          <w:color w:val="FF0000"/>
          <w:sz w:val="24"/>
          <w:szCs w:val="24"/>
        </w:rPr>
        <w:t>SECURE CAMPUS FILE SHARING &amp; DOCUMENT MANAGEMENT SYSTEM</w:t>
      </w:r>
    </w:p>
    <w:p w:rsidR="004B1DE5" w:rsidRPr="004B1DE5" w:rsidRDefault="004B1DE5" w:rsidP="004B1DE5">
      <w:pPr>
        <w:jc w:val="center"/>
        <w:rPr>
          <w:rFonts w:ascii="Times New Roman" w:hAnsi="Times New Roman" w:cs="Times New Roman"/>
          <w:b/>
          <w:bCs/>
          <w:color w:val="FF0000"/>
          <w:sz w:val="24"/>
          <w:szCs w:val="24"/>
        </w:rPr>
      </w:pP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b/>
          <w:i/>
          <w:sz w:val="24"/>
          <w:szCs w:val="24"/>
        </w:rPr>
        <w:t xml:space="preserve">Project report submitted to </w:t>
      </w:r>
      <w:proofErr w:type="spellStart"/>
      <w:r w:rsidRPr="004B1DE5">
        <w:rPr>
          <w:rFonts w:ascii="Times New Roman" w:hAnsi="Times New Roman" w:cs="Times New Roman"/>
          <w:b/>
          <w:i/>
          <w:sz w:val="24"/>
          <w:szCs w:val="24"/>
        </w:rPr>
        <w:t>Bharathiar</w:t>
      </w:r>
      <w:proofErr w:type="spellEnd"/>
      <w:r w:rsidRPr="004B1DE5">
        <w:rPr>
          <w:rFonts w:ascii="Times New Roman" w:hAnsi="Times New Roman" w:cs="Times New Roman"/>
          <w:b/>
          <w:i/>
          <w:sz w:val="24"/>
          <w:szCs w:val="24"/>
        </w:rPr>
        <w:t xml:space="preserve"> University in partial fulfilment of the requirements for the award of the Degree</w:t>
      </w: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i/>
          <w:sz w:val="24"/>
          <w:szCs w:val="24"/>
        </w:rPr>
        <w:t xml:space="preserve"> </w:t>
      </w:r>
      <w:proofErr w:type="gramStart"/>
      <w:r w:rsidRPr="004B1DE5">
        <w:rPr>
          <w:rFonts w:ascii="Times New Roman" w:hAnsi="Times New Roman" w:cs="Times New Roman"/>
          <w:b/>
          <w:i/>
          <w:sz w:val="24"/>
          <w:szCs w:val="24"/>
        </w:rPr>
        <w:t>of</w:t>
      </w:r>
      <w:proofErr w:type="gramEnd"/>
      <w:r w:rsidRPr="004B1DE5">
        <w:rPr>
          <w:rFonts w:ascii="Times New Roman" w:hAnsi="Times New Roman" w:cs="Times New Roman"/>
          <w:b/>
          <w:i/>
          <w:sz w:val="24"/>
          <w:szCs w:val="24"/>
        </w:rPr>
        <w:t xml:space="preserve"> </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MASTER OF COMPUTER APPLICATIONS</w:t>
      </w:r>
    </w:p>
    <w:p w:rsidR="004B1DE5" w:rsidRPr="004B1DE5" w:rsidRDefault="004B1DE5" w:rsidP="004B1DE5">
      <w:pPr>
        <w:jc w:val="center"/>
        <w:rPr>
          <w:rFonts w:ascii="Times New Roman" w:hAnsi="Times New Roman" w:cs="Times New Roman"/>
          <w:b/>
          <w:bCs/>
          <w:color w:val="FF0000"/>
          <w:sz w:val="24"/>
          <w:szCs w:val="24"/>
        </w:rPr>
      </w:pPr>
    </w:p>
    <w:p w:rsidR="004B1DE5" w:rsidRPr="004B1DE5" w:rsidRDefault="004B1DE5" w:rsidP="004B1DE5">
      <w:pPr>
        <w:jc w:val="center"/>
        <w:rPr>
          <w:rFonts w:ascii="Times New Roman" w:hAnsi="Times New Roman" w:cs="Times New Roman"/>
          <w:b/>
          <w:bCs/>
          <w:i/>
          <w:sz w:val="24"/>
          <w:szCs w:val="24"/>
        </w:rPr>
      </w:pPr>
      <w:r w:rsidRPr="004B1DE5">
        <w:rPr>
          <w:rFonts w:ascii="Times New Roman" w:hAnsi="Times New Roman" w:cs="Times New Roman"/>
          <w:b/>
          <w:bCs/>
          <w:i/>
          <w:sz w:val="24"/>
          <w:szCs w:val="24"/>
        </w:rPr>
        <w:t>Submitted by</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MAHALINGAM S</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232MCAN0099</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23MCA5099</w:t>
      </w:r>
    </w:p>
    <w:p w:rsidR="004B1DE5" w:rsidRPr="004B1DE5" w:rsidRDefault="004B1DE5" w:rsidP="004B1DE5">
      <w:pPr>
        <w:jc w:val="center"/>
        <w:rPr>
          <w:rFonts w:ascii="Times New Roman" w:hAnsi="Times New Roman" w:cs="Times New Roman"/>
          <w:sz w:val="24"/>
          <w:szCs w:val="24"/>
        </w:rPr>
      </w:pPr>
    </w:p>
    <w:p w:rsidR="004B1DE5" w:rsidRPr="004B1DE5" w:rsidRDefault="004B1DE5" w:rsidP="004B1DE5">
      <w:pP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b/>
          <w:i/>
          <w:sz w:val="24"/>
          <w:szCs w:val="24"/>
        </w:rPr>
        <w:t>Under the guidance of</w:t>
      </w:r>
    </w:p>
    <w:p w:rsidR="004B1DE5" w:rsidRPr="004B1DE5" w:rsidRDefault="004B1DE5" w:rsidP="004B1DE5">
      <w:pPr>
        <w:pStyle w:val="NoSpacing"/>
        <w:spacing w:line="360" w:lineRule="auto"/>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DR.T.PARIMALAM</w:t>
      </w:r>
    </w:p>
    <w:p w:rsidR="004B1DE5" w:rsidRPr="004B1DE5" w:rsidRDefault="004B1DE5" w:rsidP="004B1DE5">
      <w:pPr>
        <w:pStyle w:val="NoSpacing"/>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Associate Professor and Head,</w:t>
      </w:r>
    </w:p>
    <w:p w:rsidR="004B1DE5" w:rsidRPr="004B1DE5" w:rsidRDefault="004B1DE5" w:rsidP="004B1DE5">
      <w:pPr>
        <w:pStyle w:val="NoSpacing"/>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PG and Research Department of Computer Science,</w:t>
      </w:r>
    </w:p>
    <w:p w:rsidR="004B1DE5" w:rsidRPr="004B1DE5" w:rsidRDefault="004B1DE5" w:rsidP="004B1DE5">
      <w:pPr>
        <w:spacing w:line="360" w:lineRule="auto"/>
        <w:jc w:val="center"/>
        <w:rPr>
          <w:rFonts w:ascii="Times New Roman" w:hAnsi="Times New Roman" w:cs="Times New Roman"/>
          <w:b/>
          <w:sz w:val="24"/>
          <w:szCs w:val="24"/>
        </w:rPr>
      </w:pPr>
      <w:proofErr w:type="spellStart"/>
      <w:r w:rsidRPr="004B1DE5">
        <w:rPr>
          <w:rFonts w:ascii="Times New Roman" w:hAnsi="Times New Roman" w:cs="Times New Roman"/>
          <w:b/>
          <w:sz w:val="24"/>
          <w:szCs w:val="24"/>
        </w:rPr>
        <w:t>Nandha</w:t>
      </w:r>
      <w:proofErr w:type="spellEnd"/>
      <w:r w:rsidRPr="004B1DE5">
        <w:rPr>
          <w:rFonts w:ascii="Times New Roman" w:hAnsi="Times New Roman" w:cs="Times New Roman"/>
          <w:b/>
          <w:sz w:val="24"/>
          <w:szCs w:val="24"/>
        </w:rPr>
        <w:t xml:space="preserve"> Arts and Science College, Erode.</w:t>
      </w:r>
    </w:p>
    <w:p w:rsidR="004B1DE5" w:rsidRPr="004B1DE5" w:rsidRDefault="004B1DE5" w:rsidP="004B1DE5">
      <w:pPr>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pari.phd12@gmail.com</w:t>
      </w:r>
    </w:p>
    <w:p w:rsidR="004B1DE5" w:rsidRPr="004B1DE5" w:rsidRDefault="004B1DE5" w:rsidP="004B1DE5">
      <w:pPr>
        <w:spacing w:line="360" w:lineRule="auto"/>
        <w:jc w:val="center"/>
        <w:rPr>
          <w:rFonts w:ascii="Times New Roman" w:hAnsi="Times New Roman" w:cs="Times New Roman"/>
          <w:sz w:val="24"/>
          <w:szCs w:val="24"/>
        </w:rPr>
      </w:pPr>
      <w:r w:rsidRPr="004B1DE5">
        <w:rPr>
          <w:rFonts w:ascii="Times New Roman" w:hAnsi="Times New Roman" w:cs="Times New Roman"/>
          <w:b/>
          <w:sz w:val="24"/>
          <w:szCs w:val="24"/>
        </w:rPr>
        <w:t>9842539332</w:t>
      </w:r>
    </w:p>
    <w:p w:rsidR="004B1DE5" w:rsidRPr="004B1DE5" w:rsidRDefault="004B1DE5" w:rsidP="004B1DE5">
      <w:pP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CENTRE FOR DISTANCE AND ONLINE EDUCATION</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BHARATHIAR UNIVERSITY</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COIMBATORE 641 046</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MAY 2025</w:t>
      </w:r>
    </w:p>
    <w:p w:rsidR="004B1DE5" w:rsidRPr="004B1DE5" w:rsidRDefault="004B1DE5" w:rsidP="004B1DE5">
      <w:pPr>
        <w:jc w:val="center"/>
        <w:rPr>
          <w:rFonts w:ascii="Times New Roman" w:hAnsi="Times New Roman" w:cs="Times New Roman"/>
          <w:b/>
          <w:bCs/>
          <w:color w:val="FF0000"/>
          <w:sz w:val="24"/>
          <w:szCs w:val="24"/>
        </w:rPr>
      </w:pPr>
      <w:r w:rsidRPr="004B1DE5">
        <w:rPr>
          <w:rFonts w:ascii="Times New Roman" w:hAnsi="Times New Roman" w:cs="Times New Roman"/>
        </w:rPr>
        <w:br w:type="page"/>
      </w:r>
      <w:r w:rsidRPr="004B1DE5">
        <w:rPr>
          <w:rFonts w:ascii="Times New Roman" w:hAnsi="Times New Roman" w:cs="Times New Roman"/>
          <w:b/>
          <w:bCs/>
          <w:color w:val="FF0000"/>
          <w:sz w:val="24"/>
          <w:szCs w:val="24"/>
        </w:rPr>
        <w:lastRenderedPageBreak/>
        <w:t>SECURE CAMPUS FILE SHARING &amp; DOCUMENT MANAGEMENT SYSTEM</w:t>
      </w:r>
    </w:p>
    <w:p w:rsidR="004B1DE5" w:rsidRPr="004B1DE5" w:rsidRDefault="004B1DE5" w:rsidP="004B1DE5">
      <w:pPr>
        <w:jc w:val="center"/>
        <w:rPr>
          <w:rFonts w:ascii="Times New Roman" w:hAnsi="Times New Roman" w:cs="Times New Roman"/>
          <w:b/>
          <w:bCs/>
          <w:color w:val="FF0000"/>
          <w:sz w:val="24"/>
          <w:szCs w:val="24"/>
        </w:rPr>
      </w:pPr>
      <w:r w:rsidRPr="004B1DE5">
        <w:rPr>
          <w:rFonts w:ascii="Times New Roman" w:hAnsi="Times New Roman" w:cs="Times New Roman"/>
          <w:b/>
          <w:bCs/>
          <w:color w:val="FF0000"/>
          <w:sz w:val="24"/>
          <w:szCs w:val="24"/>
        </w:rPr>
        <w:t>A PROJECT REPORT</w:t>
      </w:r>
    </w:p>
    <w:p w:rsidR="004B1DE5" w:rsidRPr="004B1DE5" w:rsidRDefault="004B1DE5" w:rsidP="004B1DE5">
      <w:pPr>
        <w:jc w:val="center"/>
        <w:rPr>
          <w:rFonts w:ascii="Times New Roman" w:hAnsi="Times New Roman" w:cs="Times New Roman"/>
          <w:b/>
          <w:bCs/>
          <w:i/>
          <w:sz w:val="24"/>
          <w:szCs w:val="24"/>
        </w:rPr>
      </w:pPr>
      <w:r w:rsidRPr="004B1DE5">
        <w:rPr>
          <w:rFonts w:ascii="Times New Roman" w:hAnsi="Times New Roman" w:cs="Times New Roman"/>
          <w:b/>
          <w:bCs/>
          <w:i/>
          <w:sz w:val="24"/>
          <w:szCs w:val="24"/>
        </w:rPr>
        <w:t>Submitted by</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MAHALINGAM S</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232MCAN00099</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23MCA5099</w:t>
      </w:r>
    </w:p>
    <w:p w:rsidR="004B1DE5" w:rsidRPr="004B1DE5" w:rsidRDefault="004B1DE5" w:rsidP="004B1DE5">
      <w:pPr>
        <w:jc w:val="cente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b/>
          <w:i/>
          <w:sz w:val="24"/>
          <w:szCs w:val="24"/>
        </w:rPr>
        <w:t>In partial fulfilment of the requirements for the award of the Degree</w:t>
      </w: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i/>
          <w:sz w:val="24"/>
          <w:szCs w:val="24"/>
        </w:rPr>
        <w:t xml:space="preserve"> </w:t>
      </w:r>
      <w:proofErr w:type="gramStart"/>
      <w:r w:rsidRPr="004B1DE5">
        <w:rPr>
          <w:rFonts w:ascii="Times New Roman" w:hAnsi="Times New Roman" w:cs="Times New Roman"/>
          <w:b/>
          <w:i/>
          <w:sz w:val="24"/>
          <w:szCs w:val="24"/>
        </w:rPr>
        <w:t>of</w:t>
      </w:r>
      <w:proofErr w:type="gramEnd"/>
      <w:r w:rsidRPr="004B1DE5">
        <w:rPr>
          <w:rFonts w:ascii="Times New Roman" w:hAnsi="Times New Roman" w:cs="Times New Roman"/>
          <w:b/>
          <w:i/>
          <w:sz w:val="24"/>
          <w:szCs w:val="24"/>
        </w:rPr>
        <w:t xml:space="preserve"> </w:t>
      </w:r>
    </w:p>
    <w:p w:rsidR="004B1DE5" w:rsidRPr="004B1DE5" w:rsidRDefault="004B1DE5" w:rsidP="004B1DE5">
      <w:pPr>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MASTER OF COMPUTER APPLICATIONS</w:t>
      </w:r>
    </w:p>
    <w:p w:rsidR="004B1DE5" w:rsidRPr="004B1DE5" w:rsidRDefault="004B1DE5" w:rsidP="004B1DE5">
      <w:pPr>
        <w:rPr>
          <w:rFonts w:ascii="Times New Roman" w:hAnsi="Times New Roman" w:cs="Times New Roman"/>
          <w:sz w:val="24"/>
          <w:szCs w:val="24"/>
        </w:rPr>
      </w:pPr>
    </w:p>
    <w:p w:rsidR="004B1DE5" w:rsidRPr="004B1DE5" w:rsidRDefault="004B1DE5" w:rsidP="004B1DE5">
      <w:pP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b/>
          <w:i/>
          <w:sz w:val="24"/>
          <w:szCs w:val="24"/>
        </w:rPr>
      </w:pPr>
      <w:r w:rsidRPr="004B1DE5">
        <w:rPr>
          <w:rFonts w:ascii="Times New Roman" w:hAnsi="Times New Roman" w:cs="Times New Roman"/>
          <w:b/>
          <w:i/>
          <w:sz w:val="24"/>
          <w:szCs w:val="24"/>
        </w:rPr>
        <w:t>Under the guidance of</w:t>
      </w:r>
    </w:p>
    <w:p w:rsidR="004B1DE5" w:rsidRPr="004B1DE5" w:rsidRDefault="004B1DE5" w:rsidP="004B1DE5">
      <w:pPr>
        <w:pStyle w:val="NoSpacing"/>
        <w:spacing w:line="360" w:lineRule="auto"/>
        <w:jc w:val="center"/>
        <w:rPr>
          <w:rFonts w:ascii="Times New Roman" w:hAnsi="Times New Roman" w:cs="Times New Roman"/>
          <w:b/>
          <w:color w:val="FF0000"/>
          <w:sz w:val="24"/>
          <w:szCs w:val="24"/>
        </w:rPr>
      </w:pPr>
      <w:r w:rsidRPr="004B1DE5">
        <w:rPr>
          <w:rFonts w:ascii="Times New Roman" w:hAnsi="Times New Roman" w:cs="Times New Roman"/>
          <w:b/>
          <w:color w:val="FF0000"/>
          <w:sz w:val="24"/>
          <w:szCs w:val="24"/>
        </w:rPr>
        <w:t>DR.T.PARIMALAM</w:t>
      </w:r>
    </w:p>
    <w:p w:rsidR="004B1DE5" w:rsidRPr="004B1DE5" w:rsidRDefault="004B1DE5" w:rsidP="004B1DE5">
      <w:pPr>
        <w:pStyle w:val="NoSpacing"/>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Associate Professor and Head,</w:t>
      </w:r>
    </w:p>
    <w:p w:rsidR="004B1DE5" w:rsidRPr="004B1DE5" w:rsidRDefault="004B1DE5" w:rsidP="004B1DE5">
      <w:pPr>
        <w:pStyle w:val="NoSpacing"/>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PG and Research Department of Computer Science,</w:t>
      </w:r>
    </w:p>
    <w:p w:rsidR="004B1DE5" w:rsidRPr="004B1DE5" w:rsidRDefault="004B1DE5" w:rsidP="004B1DE5">
      <w:pPr>
        <w:spacing w:line="360" w:lineRule="auto"/>
        <w:jc w:val="center"/>
        <w:rPr>
          <w:rFonts w:ascii="Times New Roman" w:hAnsi="Times New Roman" w:cs="Times New Roman"/>
          <w:b/>
          <w:sz w:val="24"/>
          <w:szCs w:val="24"/>
        </w:rPr>
      </w:pPr>
      <w:proofErr w:type="spellStart"/>
      <w:r w:rsidRPr="004B1DE5">
        <w:rPr>
          <w:rFonts w:ascii="Times New Roman" w:hAnsi="Times New Roman" w:cs="Times New Roman"/>
          <w:b/>
          <w:sz w:val="24"/>
          <w:szCs w:val="24"/>
        </w:rPr>
        <w:t>Nandha</w:t>
      </w:r>
      <w:proofErr w:type="spellEnd"/>
      <w:r w:rsidRPr="004B1DE5">
        <w:rPr>
          <w:rFonts w:ascii="Times New Roman" w:hAnsi="Times New Roman" w:cs="Times New Roman"/>
          <w:b/>
          <w:sz w:val="24"/>
          <w:szCs w:val="24"/>
        </w:rPr>
        <w:t xml:space="preserve"> Arts and Science College, Erode.</w:t>
      </w:r>
    </w:p>
    <w:p w:rsidR="004B1DE5" w:rsidRPr="004B1DE5" w:rsidRDefault="004B1DE5" w:rsidP="004B1DE5">
      <w:pPr>
        <w:spacing w:line="360" w:lineRule="auto"/>
        <w:jc w:val="center"/>
        <w:rPr>
          <w:rFonts w:ascii="Times New Roman" w:hAnsi="Times New Roman" w:cs="Times New Roman"/>
          <w:b/>
          <w:sz w:val="24"/>
          <w:szCs w:val="24"/>
        </w:rPr>
      </w:pPr>
      <w:r w:rsidRPr="004B1DE5">
        <w:rPr>
          <w:rFonts w:ascii="Times New Roman" w:hAnsi="Times New Roman" w:cs="Times New Roman"/>
          <w:b/>
          <w:sz w:val="24"/>
          <w:szCs w:val="24"/>
        </w:rPr>
        <w:t>pari.phd12@gmail.com</w:t>
      </w:r>
    </w:p>
    <w:p w:rsidR="004B1DE5" w:rsidRPr="004B1DE5" w:rsidRDefault="004B1DE5" w:rsidP="004B1DE5">
      <w:pPr>
        <w:spacing w:line="360" w:lineRule="auto"/>
        <w:jc w:val="center"/>
        <w:rPr>
          <w:rFonts w:ascii="Times New Roman" w:hAnsi="Times New Roman" w:cs="Times New Roman"/>
          <w:sz w:val="24"/>
          <w:szCs w:val="24"/>
        </w:rPr>
      </w:pPr>
      <w:r w:rsidRPr="004B1DE5">
        <w:rPr>
          <w:rFonts w:ascii="Times New Roman" w:hAnsi="Times New Roman" w:cs="Times New Roman"/>
          <w:b/>
          <w:sz w:val="24"/>
          <w:szCs w:val="24"/>
        </w:rPr>
        <w:t>9842539332</w:t>
      </w:r>
    </w:p>
    <w:p w:rsidR="004B1DE5" w:rsidRPr="004B1DE5" w:rsidRDefault="004B1DE5" w:rsidP="004B1DE5">
      <w:pP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sz w:val="24"/>
          <w:szCs w:val="24"/>
        </w:rPr>
      </w:pP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CENTRE FOR DISTANCE AND ONLINE EDUCATION</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BHARATHIAR UNIVERSITY</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COIMBATORE 641 046</w:t>
      </w:r>
    </w:p>
    <w:p w:rsidR="004B1DE5" w:rsidRPr="004B1DE5" w:rsidRDefault="004B1DE5" w:rsidP="004B1DE5">
      <w:pPr>
        <w:jc w:val="center"/>
        <w:rPr>
          <w:rFonts w:ascii="Times New Roman" w:hAnsi="Times New Roman" w:cs="Times New Roman"/>
          <w:b/>
          <w:sz w:val="24"/>
          <w:szCs w:val="24"/>
        </w:rPr>
      </w:pPr>
      <w:r w:rsidRPr="004B1DE5">
        <w:rPr>
          <w:rFonts w:ascii="Times New Roman" w:hAnsi="Times New Roman" w:cs="Times New Roman"/>
          <w:b/>
          <w:sz w:val="24"/>
          <w:szCs w:val="24"/>
        </w:rPr>
        <w:t>MAY 2025</w:t>
      </w:r>
    </w:p>
    <w:p w:rsidR="00C36A16" w:rsidRPr="004B1DE5" w:rsidRDefault="00C36A16">
      <w:pPr>
        <w:rPr>
          <w:rFonts w:ascii="Times New Roman" w:hAnsi="Times New Roman" w:cs="Times New Roman"/>
        </w:rPr>
      </w:pPr>
    </w:p>
    <w:p w:rsidR="00C36A16" w:rsidRPr="004B1DE5" w:rsidRDefault="004B1DE5">
      <w:pPr>
        <w:spacing w:before="800" w:after="600"/>
        <w:jc w:val="center"/>
        <w:rPr>
          <w:rFonts w:ascii="Times New Roman" w:hAnsi="Times New Roman" w:cs="Times New Roman"/>
          <w:sz w:val="28"/>
          <w:szCs w:val="28"/>
        </w:rPr>
      </w:pPr>
      <w:r w:rsidRPr="004B1DE5">
        <w:rPr>
          <w:rFonts w:ascii="Times New Roman" w:hAnsi="Times New Roman" w:cs="Times New Roman"/>
          <w:b/>
          <w:sz w:val="28"/>
          <w:szCs w:val="28"/>
        </w:rPr>
        <w:lastRenderedPageBreak/>
        <w:t>CERTIFICATE</w:t>
      </w:r>
    </w:p>
    <w:p w:rsidR="00C36A16" w:rsidRPr="004B1DE5" w:rsidRDefault="004B1DE5" w:rsidP="004B1DE5">
      <w:pPr>
        <w:spacing w:after="400" w:line="360" w:lineRule="auto"/>
        <w:jc w:val="both"/>
        <w:rPr>
          <w:rFonts w:ascii="Times New Roman" w:hAnsi="Times New Roman" w:cs="Times New Roman"/>
        </w:rPr>
      </w:pPr>
      <w:r w:rsidRPr="004B1DE5">
        <w:rPr>
          <w:rFonts w:ascii="Times New Roman" w:hAnsi="Times New Roman" w:cs="Times New Roman"/>
          <w:sz w:val="24"/>
        </w:rPr>
        <w:t xml:space="preserve">This is to certify that the final Project work titled </w:t>
      </w:r>
      <w:r w:rsidRPr="004B1DE5">
        <w:rPr>
          <w:rFonts w:ascii="Times New Roman" w:hAnsi="Times New Roman" w:cs="Times New Roman"/>
          <w:b/>
          <w:bCs/>
          <w:sz w:val="24"/>
        </w:rPr>
        <w:t>"SECURE CAMPUS FILE SHARING &amp; DOCUMENT MANAGEMENT SYSTEM"</w:t>
      </w:r>
      <w:r w:rsidRPr="004B1DE5">
        <w:rPr>
          <w:rFonts w:ascii="Times New Roman" w:hAnsi="Times New Roman" w:cs="Times New Roman"/>
          <w:sz w:val="24"/>
        </w:rPr>
        <w:t xml:space="preserve"> submitted to Bharathiar University in partial fulfilment of the requirements for the award of the Degree of Master of Computer Applications is a record of the original work done by </w:t>
      </w:r>
      <w:r w:rsidRPr="004B1DE5">
        <w:rPr>
          <w:rFonts w:ascii="Times New Roman" w:hAnsi="Times New Roman" w:cs="Times New Roman"/>
          <w:b/>
          <w:bCs/>
          <w:sz w:val="24"/>
        </w:rPr>
        <w:t>MAHALINGAM S</w:t>
      </w:r>
      <w:r w:rsidRPr="004B1DE5">
        <w:rPr>
          <w:rFonts w:ascii="Times New Roman" w:hAnsi="Times New Roman" w:cs="Times New Roman"/>
          <w:sz w:val="24"/>
        </w:rPr>
        <w:t xml:space="preserve"> under my supervision and guidance and that this project work has not formed the basis for the award of any Degree/Diploma / Associateship / Fellowship or similar title to any candidate of any University.</w:t>
      </w:r>
    </w:p>
    <w:p w:rsidR="00C36A16" w:rsidRPr="004B1DE5" w:rsidRDefault="004B1DE5">
      <w:pPr>
        <w:spacing w:before="2000" w:after="800"/>
        <w:rPr>
          <w:rFonts w:ascii="Times New Roman" w:hAnsi="Times New Roman" w:cs="Times New Roman"/>
        </w:rPr>
      </w:pPr>
      <w:r w:rsidRPr="004B1DE5">
        <w:rPr>
          <w:rFonts w:ascii="Times New Roman" w:hAnsi="Times New Roman" w:cs="Times New Roman"/>
          <w:b/>
          <w:sz w:val="24"/>
        </w:rPr>
        <w:t>Programme Co-ordinator                                                      Project Guide</w:t>
      </w:r>
    </w:p>
    <w:p w:rsidR="00C36A16" w:rsidRPr="004B1DE5" w:rsidRDefault="004B1DE5">
      <w:pPr>
        <w:spacing w:before="1000"/>
        <w:rPr>
          <w:rFonts w:ascii="Times New Roman" w:hAnsi="Times New Roman" w:cs="Times New Roman"/>
        </w:rPr>
      </w:pPr>
      <w:r w:rsidRPr="004B1DE5">
        <w:rPr>
          <w:rFonts w:ascii="Times New Roman" w:hAnsi="Times New Roman" w:cs="Times New Roman"/>
          <w:i/>
          <w:sz w:val="24"/>
        </w:rPr>
        <w:t>Forwarded by:</w:t>
      </w:r>
      <w:r w:rsidRPr="004B1DE5">
        <w:rPr>
          <w:rFonts w:ascii="Times New Roman" w:hAnsi="Times New Roman" w:cs="Times New Roman"/>
          <w:i/>
          <w:sz w:val="24"/>
        </w:rPr>
        <w:br/>
        <w:t>Director</w:t>
      </w:r>
      <w:r w:rsidRPr="004B1DE5">
        <w:rPr>
          <w:rFonts w:ascii="Times New Roman" w:hAnsi="Times New Roman" w:cs="Times New Roman"/>
          <w:i/>
          <w:sz w:val="24"/>
        </w:rPr>
        <w:br/>
        <w:t>Centre for Distance and Online Education</w:t>
      </w:r>
      <w:r w:rsidRPr="004B1DE5">
        <w:rPr>
          <w:rFonts w:ascii="Times New Roman" w:hAnsi="Times New Roman" w:cs="Times New Roman"/>
          <w:i/>
          <w:sz w:val="24"/>
        </w:rPr>
        <w:br/>
        <w:t>Bharathiar University</w:t>
      </w:r>
      <w:r w:rsidRPr="004B1DE5">
        <w:rPr>
          <w:rFonts w:ascii="Times New Roman" w:hAnsi="Times New Roman" w:cs="Times New Roman"/>
          <w:i/>
          <w:sz w:val="24"/>
        </w:rPr>
        <w:br/>
        <w:t>Coimbatore - 641 046</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4B1DE5" w:rsidRDefault="004B1DE5">
      <w:pPr>
        <w:spacing w:before="800" w:after="600"/>
        <w:jc w:val="center"/>
        <w:rPr>
          <w:rFonts w:ascii="Times New Roman" w:hAnsi="Times New Roman" w:cs="Times New Roman"/>
          <w:sz w:val="28"/>
          <w:szCs w:val="28"/>
        </w:rPr>
      </w:pPr>
      <w:r w:rsidRPr="004B1DE5">
        <w:rPr>
          <w:rFonts w:ascii="Times New Roman" w:hAnsi="Times New Roman" w:cs="Times New Roman"/>
          <w:b/>
          <w:sz w:val="28"/>
          <w:szCs w:val="28"/>
        </w:rPr>
        <w:lastRenderedPageBreak/>
        <w:t>DECLARATION</w:t>
      </w:r>
    </w:p>
    <w:p w:rsidR="00C36A16" w:rsidRPr="004B1DE5" w:rsidRDefault="004B1DE5" w:rsidP="004B1DE5">
      <w:pPr>
        <w:spacing w:after="400" w:line="360" w:lineRule="auto"/>
        <w:jc w:val="both"/>
        <w:rPr>
          <w:rFonts w:ascii="Times New Roman" w:hAnsi="Times New Roman" w:cs="Times New Roman"/>
        </w:rPr>
      </w:pPr>
      <w:r w:rsidRPr="004B1DE5">
        <w:rPr>
          <w:rFonts w:ascii="Times New Roman" w:hAnsi="Times New Roman" w:cs="Times New Roman"/>
          <w:sz w:val="24"/>
        </w:rPr>
        <w:t xml:space="preserve">I hereby declare that this project work titled </w:t>
      </w:r>
      <w:r w:rsidRPr="004B1DE5">
        <w:rPr>
          <w:rFonts w:ascii="Times New Roman" w:hAnsi="Times New Roman" w:cs="Times New Roman"/>
          <w:b/>
          <w:bCs/>
          <w:sz w:val="24"/>
        </w:rPr>
        <w:t>"SECURE CAMPUS FILE SHARING &amp; DOCUMENT MANAGEMENT SYSTEM"</w:t>
      </w:r>
      <w:r w:rsidRPr="004B1DE5">
        <w:rPr>
          <w:rFonts w:ascii="Times New Roman" w:hAnsi="Times New Roman" w:cs="Times New Roman"/>
          <w:sz w:val="24"/>
        </w:rPr>
        <w:t xml:space="preserve"> Submitted to the Centre for Distance and Online Education, Bharathiar University is a record of original work done by </w:t>
      </w:r>
      <w:r w:rsidRPr="004B1DE5">
        <w:rPr>
          <w:rFonts w:ascii="Times New Roman" w:hAnsi="Times New Roman" w:cs="Times New Roman"/>
          <w:b/>
          <w:bCs/>
          <w:sz w:val="24"/>
        </w:rPr>
        <w:t>MAHALINGAM S</w:t>
      </w:r>
      <w:r w:rsidRPr="004B1DE5">
        <w:rPr>
          <w:rFonts w:ascii="Times New Roman" w:hAnsi="Times New Roman" w:cs="Times New Roman"/>
          <w:sz w:val="24"/>
        </w:rPr>
        <w:t xml:space="preserve"> under the supervision and guidance of </w:t>
      </w:r>
      <w:r w:rsidRPr="004B1DE5">
        <w:rPr>
          <w:rFonts w:ascii="Times New Roman" w:hAnsi="Times New Roman" w:cs="Times New Roman"/>
          <w:b/>
          <w:bCs/>
          <w:sz w:val="24"/>
        </w:rPr>
        <w:t>DR.T.PARIMALAM</w:t>
      </w:r>
      <w:r w:rsidRPr="004B1DE5">
        <w:rPr>
          <w:rFonts w:ascii="Times New Roman" w:hAnsi="Times New Roman" w:cs="Times New Roman"/>
          <w:sz w:val="24"/>
        </w:rPr>
        <w:t xml:space="preserve"> and that this project work has not formed the basis for the award of any Degree/Diploma / Associateship / Fellowship or similar title to any candidate of any University.</w:t>
      </w:r>
    </w:p>
    <w:p w:rsidR="00C36A16" w:rsidRPr="004B1DE5" w:rsidRDefault="004B1DE5" w:rsidP="004B1DE5">
      <w:pPr>
        <w:spacing w:before="2000" w:line="480" w:lineRule="auto"/>
        <w:rPr>
          <w:rFonts w:ascii="Times New Roman" w:hAnsi="Times New Roman" w:cs="Times New Roman"/>
        </w:rPr>
      </w:pPr>
      <w:r w:rsidRPr="004B1DE5">
        <w:rPr>
          <w:rFonts w:ascii="Times New Roman" w:hAnsi="Times New Roman" w:cs="Times New Roman"/>
          <w:sz w:val="24"/>
        </w:rPr>
        <w:t>Place: Coimbatore</w:t>
      </w:r>
      <w:r w:rsidRPr="004B1DE5">
        <w:rPr>
          <w:rFonts w:ascii="Times New Roman" w:hAnsi="Times New Roman" w:cs="Times New Roman"/>
          <w:sz w:val="24"/>
        </w:rPr>
        <w:br/>
        <w:t xml:space="preserve">Date: </w:t>
      </w:r>
      <w:r w:rsidRPr="004B1DE5">
        <w:rPr>
          <w:rFonts w:ascii="Times New Roman" w:hAnsi="Times New Roman" w:cs="Times New Roman"/>
          <w:b/>
          <w:sz w:val="24"/>
        </w:rPr>
        <w:t xml:space="preserve">                                                                               </w:t>
      </w:r>
      <w:r>
        <w:rPr>
          <w:rFonts w:ascii="Times New Roman" w:hAnsi="Times New Roman" w:cs="Times New Roman"/>
          <w:b/>
          <w:sz w:val="24"/>
        </w:rPr>
        <w:t xml:space="preserve">                     </w:t>
      </w:r>
      <w:r w:rsidRPr="004B1DE5">
        <w:rPr>
          <w:rFonts w:ascii="Times New Roman" w:hAnsi="Times New Roman" w:cs="Times New Roman"/>
          <w:b/>
          <w:sz w:val="24"/>
        </w:rPr>
        <w:t xml:space="preserve">  SIGNATURE</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4B1DE5" w:rsidRDefault="004B1DE5">
      <w:pPr>
        <w:spacing w:before="800" w:after="500"/>
        <w:jc w:val="center"/>
        <w:rPr>
          <w:rFonts w:ascii="Times New Roman" w:hAnsi="Times New Roman" w:cs="Times New Roman"/>
          <w:sz w:val="28"/>
          <w:szCs w:val="28"/>
        </w:rPr>
      </w:pPr>
      <w:r w:rsidRPr="004B1DE5">
        <w:rPr>
          <w:rFonts w:ascii="Times New Roman" w:hAnsi="Times New Roman" w:cs="Times New Roman"/>
          <w:b/>
          <w:sz w:val="28"/>
          <w:szCs w:val="28"/>
        </w:rPr>
        <w:lastRenderedPageBreak/>
        <w:t>ABSTRACT</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The Secure Campus File Sharing &amp; Document Management System is a full-stack web application developed to provide a secure and centralized platform for managing academic documents within educational institutions. In many colleges and universities, files such as assignments, lecture notes, lab records, circulars, and research documents are commonly shared through emails, messaging applications, and USB devices, which often leads to data duplication, poor organization, unauthorized access, and security risks. The proposed system aims to overcome these issues by providing a modern digital workspace for secure file storage, sharing, and management.</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The application is developed using the MERN stack, which includes MongoDB, Express.js, React.js, and Node.js. The system supports Role-Based Access Control (RBAC), allowing different levels of access for students, faculty members, staff, and administrators. It includes advanced security features such as JWT authentication, Google OAuth integration, password encryption using Bcrypt, secure file upload validation, executable file blocking, NoSQL injection prevention, and obfuscated file storage using UUID-based naming techniques. The platform also maintains audit logs to track important system activities including uploads, downloads, sharing actions, and administrative operations.</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The system provides several useful features such as Department Drives for departmental resource sharing, secure token-based file sharing with expiration controls, anonymous drop folders for coursework submissions, and intelligent file classification based on filenames and MIME types. The user interface is designed with a modern responsive Glassmorphism theme to ensure a premium user experience across different devices.</w:t>
      </w:r>
    </w:p>
    <w:p w:rsidR="00C36A16" w:rsidRPr="004B1DE5" w:rsidRDefault="004B1DE5" w:rsidP="004B1DE5">
      <w:pPr>
        <w:spacing w:line="360" w:lineRule="auto"/>
        <w:jc w:val="both"/>
        <w:rPr>
          <w:rFonts w:ascii="Times New Roman" w:hAnsi="Times New Roman" w:cs="Times New Roman"/>
        </w:rPr>
      </w:pPr>
      <w:r w:rsidRPr="004B1DE5">
        <w:rPr>
          <w:rFonts w:ascii="Times New Roman" w:hAnsi="Times New Roman" w:cs="Times New Roman"/>
          <w:sz w:val="23"/>
        </w:rPr>
        <w:t>Overall, the project provides a scalable, secure, and efficient solution for academic file management and collaboration. It reduces dependency on insecure sharing methods, improves accessibility and organization of academic resources, and demonstrates the practical implementation of modern web technologies and secure software engineering principles in real-world educational environments.</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4B1DE5" w:rsidRDefault="004B1DE5">
      <w:pPr>
        <w:spacing w:before="800" w:after="500"/>
        <w:jc w:val="center"/>
        <w:rPr>
          <w:rFonts w:ascii="Times New Roman" w:hAnsi="Times New Roman" w:cs="Times New Roman"/>
          <w:sz w:val="28"/>
          <w:szCs w:val="28"/>
        </w:rPr>
      </w:pPr>
      <w:r w:rsidRPr="004B1DE5">
        <w:rPr>
          <w:rFonts w:ascii="Times New Roman" w:hAnsi="Times New Roman" w:cs="Times New Roman"/>
          <w:b/>
          <w:sz w:val="28"/>
          <w:szCs w:val="28"/>
        </w:rPr>
        <w:lastRenderedPageBreak/>
        <w:t>ACKNOWLEDGEMENT</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 xml:space="preserve">I take this opportunity to express my sincere gratitude to all those who supported me throughout the completion of this project titled </w:t>
      </w:r>
      <w:r w:rsidRPr="004B1DE5">
        <w:rPr>
          <w:rFonts w:ascii="Times New Roman" w:hAnsi="Times New Roman" w:cs="Times New Roman"/>
          <w:b/>
          <w:bCs/>
          <w:sz w:val="23"/>
        </w:rPr>
        <w:t>"Secure Campus File Sharing &amp; Document Management System"</w:t>
      </w:r>
      <w:r w:rsidRPr="004B1DE5">
        <w:rPr>
          <w:rFonts w:ascii="Times New Roman" w:hAnsi="Times New Roman" w:cs="Times New Roman"/>
          <w:sz w:val="23"/>
        </w:rPr>
        <w:t>.</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 xml:space="preserve">First and foremost, I would like to thank my project guide, </w:t>
      </w:r>
      <w:r w:rsidRPr="004B1DE5">
        <w:rPr>
          <w:rFonts w:ascii="Times New Roman" w:hAnsi="Times New Roman" w:cs="Times New Roman"/>
          <w:b/>
          <w:bCs/>
          <w:sz w:val="23"/>
        </w:rPr>
        <w:t>Dr. T. Parimalam</w:t>
      </w:r>
      <w:r w:rsidRPr="004B1DE5">
        <w:rPr>
          <w:rFonts w:ascii="Times New Roman" w:hAnsi="Times New Roman" w:cs="Times New Roman"/>
          <w:sz w:val="23"/>
        </w:rPr>
        <w:t>, Associate Professor and Head, for her valuable guidance, encouragement, and continuous support throughout this project. Her timely feedback and expert insights have been instrumental in shaping the project into its current form.</w:t>
      </w:r>
    </w:p>
    <w:p w:rsidR="00C36A16" w:rsidRPr="004B1DE5" w:rsidRDefault="004B1DE5" w:rsidP="004B1DE5">
      <w:pPr>
        <w:spacing w:after="240" w:line="360" w:lineRule="auto"/>
        <w:jc w:val="both"/>
        <w:rPr>
          <w:rFonts w:ascii="Times New Roman" w:hAnsi="Times New Roman" w:cs="Times New Roman"/>
        </w:rPr>
      </w:pPr>
      <w:r w:rsidRPr="004B1DE5">
        <w:rPr>
          <w:rFonts w:ascii="Times New Roman" w:hAnsi="Times New Roman" w:cs="Times New Roman"/>
          <w:sz w:val="23"/>
        </w:rPr>
        <w:t xml:space="preserve">I would also like to thank the </w:t>
      </w:r>
      <w:r w:rsidRPr="004B1DE5">
        <w:rPr>
          <w:rFonts w:ascii="Times New Roman" w:hAnsi="Times New Roman" w:cs="Times New Roman"/>
          <w:b/>
          <w:bCs/>
          <w:sz w:val="23"/>
        </w:rPr>
        <w:t>Programme Co-ordinator</w:t>
      </w:r>
      <w:r w:rsidRPr="004B1DE5">
        <w:rPr>
          <w:rFonts w:ascii="Times New Roman" w:hAnsi="Times New Roman" w:cs="Times New Roman"/>
          <w:sz w:val="23"/>
        </w:rPr>
        <w:t xml:space="preserve"> and the PG and Research Department of Computer Science, Nandha Arts and Science College, Erode, and the </w:t>
      </w:r>
      <w:r w:rsidRPr="004B1DE5">
        <w:rPr>
          <w:rFonts w:ascii="Times New Roman" w:hAnsi="Times New Roman" w:cs="Times New Roman"/>
          <w:b/>
          <w:bCs/>
          <w:sz w:val="23"/>
        </w:rPr>
        <w:t>Centre for Distance and Online Education, Bharathiar University</w:t>
      </w:r>
      <w:r w:rsidRPr="004B1DE5">
        <w:rPr>
          <w:rFonts w:ascii="Times New Roman" w:hAnsi="Times New Roman" w:cs="Times New Roman"/>
          <w:sz w:val="23"/>
        </w:rPr>
        <w:t>, for providing the necessary academic environment and infrastructure for successful project completion.</w:t>
      </w:r>
    </w:p>
    <w:p w:rsidR="00C36A16" w:rsidRPr="004B1DE5" w:rsidRDefault="004B1DE5" w:rsidP="004B1DE5">
      <w:pPr>
        <w:spacing w:after="800" w:line="360" w:lineRule="auto"/>
        <w:jc w:val="both"/>
        <w:rPr>
          <w:rFonts w:ascii="Times New Roman" w:hAnsi="Times New Roman" w:cs="Times New Roman"/>
        </w:rPr>
      </w:pPr>
      <w:r w:rsidRPr="004B1DE5">
        <w:rPr>
          <w:rFonts w:ascii="Times New Roman" w:hAnsi="Times New Roman" w:cs="Times New Roman"/>
          <w:sz w:val="23"/>
        </w:rPr>
        <w:t>Finally, I extend my heartfelt thanks to my family and friends for their unwavering encouragement, moral support, and understanding during this endeavor.</w:t>
      </w:r>
    </w:p>
    <w:p w:rsidR="00C36A16" w:rsidRPr="004B1DE5" w:rsidRDefault="004B1DE5" w:rsidP="004B1DE5">
      <w:pPr>
        <w:spacing w:before="1000" w:line="600" w:lineRule="auto"/>
        <w:rPr>
          <w:rFonts w:ascii="Times New Roman" w:hAnsi="Times New Roman" w:cs="Times New Roman"/>
        </w:rPr>
      </w:pPr>
      <w:r w:rsidRPr="004B1DE5">
        <w:rPr>
          <w:rFonts w:ascii="Times New Roman" w:hAnsi="Times New Roman" w:cs="Times New Roman"/>
          <w:b/>
          <w:sz w:val="24"/>
        </w:rPr>
        <w:t>MAHALINGAM S</w:t>
      </w:r>
      <w:r w:rsidRPr="004B1DE5">
        <w:rPr>
          <w:rFonts w:ascii="Times New Roman" w:hAnsi="Times New Roman" w:cs="Times New Roman"/>
          <w:b/>
          <w:sz w:val="24"/>
        </w:rPr>
        <w:br/>
        <w:t>Register No: 232MCAN0099</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521168" w:rsidRPr="00521168" w:rsidRDefault="004B1DE5" w:rsidP="00521168">
      <w:pPr>
        <w:spacing w:before="800" w:after="500" w:line="240" w:lineRule="auto"/>
        <w:jc w:val="center"/>
        <w:rPr>
          <w:rFonts w:ascii="Times New Roman" w:hAnsi="Times New Roman" w:cs="Times New Roman"/>
          <w:b/>
          <w:sz w:val="36"/>
        </w:rPr>
      </w:pPr>
      <w:r w:rsidRPr="004B1DE5">
        <w:rPr>
          <w:rFonts w:ascii="Times New Roman" w:hAnsi="Times New Roman" w:cs="Times New Roman"/>
          <w:b/>
          <w:sz w:val="36"/>
        </w:rPr>
        <w:lastRenderedPageBreak/>
        <w:t>TABLE OF CONTENTS</w:t>
      </w:r>
    </w:p>
    <w:tbl>
      <w:tblPr>
        <w:tblStyle w:val="TableGrid"/>
        <w:tblW w:w="0" w:type="auto"/>
        <w:jc w:val="center"/>
        <w:tblLook w:val="04A0" w:firstRow="1" w:lastRow="0" w:firstColumn="1" w:lastColumn="0" w:noHBand="0" w:noVBand="1"/>
      </w:tblPr>
      <w:tblGrid>
        <w:gridCol w:w="2005"/>
        <w:gridCol w:w="5673"/>
        <w:gridCol w:w="1538"/>
      </w:tblGrid>
      <w:tr w:rsidR="00C36A16" w:rsidRPr="004B1DE5" w:rsidTr="00BA30A3">
        <w:trPr>
          <w:trHeight w:val="924"/>
          <w:jc w:val="center"/>
        </w:trPr>
        <w:tc>
          <w:tcPr>
            <w:tcW w:w="2005" w:type="dxa"/>
          </w:tcPr>
          <w:p w:rsidR="00521168" w:rsidRDefault="00521168" w:rsidP="00521168">
            <w:pPr>
              <w:jc w:val="center"/>
              <w:rPr>
                <w:rFonts w:ascii="Times New Roman" w:hAnsi="Times New Roman" w:cs="Times New Roman"/>
                <w:b/>
              </w:rPr>
            </w:pPr>
          </w:p>
          <w:p w:rsidR="00521168" w:rsidRPr="00521168" w:rsidRDefault="004B1DE5" w:rsidP="00521168">
            <w:pPr>
              <w:jc w:val="center"/>
              <w:rPr>
                <w:rFonts w:ascii="Times New Roman" w:hAnsi="Times New Roman" w:cs="Times New Roman"/>
                <w:b/>
              </w:rPr>
            </w:pPr>
            <w:r w:rsidRPr="004B1DE5">
              <w:rPr>
                <w:rFonts w:ascii="Times New Roman" w:hAnsi="Times New Roman" w:cs="Times New Roman"/>
                <w:b/>
              </w:rPr>
              <w:t>CHAPTER / SECTION</w:t>
            </w:r>
          </w:p>
        </w:tc>
        <w:tc>
          <w:tcPr>
            <w:tcW w:w="5673" w:type="dxa"/>
          </w:tcPr>
          <w:p w:rsidR="00521168" w:rsidRDefault="00521168" w:rsidP="00521168">
            <w:pPr>
              <w:jc w:val="center"/>
              <w:rPr>
                <w:rFonts w:ascii="Times New Roman" w:hAnsi="Times New Roman" w:cs="Times New Roman"/>
                <w:b/>
              </w:rPr>
            </w:pPr>
          </w:p>
          <w:p w:rsidR="00C36A16" w:rsidRPr="004B1DE5" w:rsidRDefault="004B1DE5" w:rsidP="00521168">
            <w:pPr>
              <w:jc w:val="center"/>
              <w:rPr>
                <w:rFonts w:ascii="Times New Roman" w:hAnsi="Times New Roman" w:cs="Times New Roman"/>
              </w:rPr>
            </w:pPr>
            <w:r w:rsidRPr="004B1DE5">
              <w:rPr>
                <w:rFonts w:ascii="Times New Roman" w:hAnsi="Times New Roman" w:cs="Times New Roman"/>
                <w:b/>
              </w:rPr>
              <w:t>TITLE</w:t>
            </w:r>
          </w:p>
        </w:tc>
        <w:tc>
          <w:tcPr>
            <w:tcW w:w="1538" w:type="dxa"/>
          </w:tcPr>
          <w:p w:rsidR="00521168" w:rsidRDefault="00521168" w:rsidP="00521168">
            <w:pPr>
              <w:jc w:val="center"/>
              <w:rPr>
                <w:rFonts w:ascii="Times New Roman" w:hAnsi="Times New Roman" w:cs="Times New Roman"/>
                <w:b/>
              </w:rPr>
            </w:pPr>
          </w:p>
          <w:p w:rsidR="00C36A16" w:rsidRPr="004B1DE5" w:rsidRDefault="004B1DE5" w:rsidP="00521168">
            <w:pPr>
              <w:jc w:val="center"/>
              <w:rPr>
                <w:rFonts w:ascii="Times New Roman" w:hAnsi="Times New Roman" w:cs="Times New Roman"/>
              </w:rPr>
            </w:pPr>
            <w:r w:rsidRPr="004B1DE5">
              <w:rPr>
                <w:rFonts w:ascii="Times New Roman" w:hAnsi="Times New Roman" w:cs="Times New Roman"/>
                <w:b/>
              </w:rPr>
              <w:t>PAGE NO</w:t>
            </w:r>
          </w:p>
        </w:tc>
      </w:tr>
      <w:tr w:rsidR="004B1DE5" w:rsidRPr="004B1DE5" w:rsidTr="00521168">
        <w:trPr>
          <w:jc w:val="center"/>
        </w:trPr>
        <w:tc>
          <w:tcPr>
            <w:tcW w:w="2005" w:type="dxa"/>
          </w:tcPr>
          <w:p w:rsidR="004B1DE5" w:rsidRPr="00BA30A3" w:rsidRDefault="004B1DE5" w:rsidP="00521168">
            <w:pPr>
              <w:spacing w:line="600" w:lineRule="auto"/>
              <w:rPr>
                <w:rFonts w:ascii="Times New Roman" w:hAnsi="Times New Roman" w:cs="Times New Roman"/>
              </w:rPr>
            </w:pPr>
          </w:p>
        </w:tc>
        <w:tc>
          <w:tcPr>
            <w:tcW w:w="5673" w:type="dxa"/>
          </w:tcPr>
          <w:p w:rsidR="004B1DE5"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ABSTRACT</w:t>
            </w:r>
          </w:p>
        </w:tc>
        <w:tc>
          <w:tcPr>
            <w:tcW w:w="1538" w:type="dxa"/>
          </w:tcPr>
          <w:p w:rsidR="004B1DE5" w:rsidRPr="00BA30A3" w:rsidRDefault="004B1DE5" w:rsidP="00BA30A3">
            <w:pPr>
              <w:spacing w:line="600" w:lineRule="auto"/>
              <w:jc w:val="center"/>
              <w:rPr>
                <w:rFonts w:ascii="Times New Roman" w:hAnsi="Times New Roman" w:cs="Times New Roman"/>
              </w:rPr>
            </w:pPr>
            <w:r w:rsidRPr="00BA30A3">
              <w:rPr>
                <w:rFonts w:ascii="Times New Roman" w:hAnsi="Times New Roman" w:cs="Times New Roman"/>
              </w:rPr>
              <w:t>iv</w:t>
            </w:r>
          </w:p>
        </w:tc>
      </w:tr>
      <w:tr w:rsidR="004B1DE5" w:rsidRPr="004B1DE5" w:rsidTr="00521168">
        <w:trPr>
          <w:jc w:val="center"/>
        </w:trPr>
        <w:tc>
          <w:tcPr>
            <w:tcW w:w="2005" w:type="dxa"/>
          </w:tcPr>
          <w:p w:rsidR="004B1DE5" w:rsidRPr="00BA30A3" w:rsidRDefault="004B1DE5" w:rsidP="00521168">
            <w:pPr>
              <w:spacing w:line="600" w:lineRule="auto"/>
              <w:rPr>
                <w:rFonts w:ascii="Times New Roman" w:hAnsi="Times New Roman" w:cs="Times New Roman"/>
              </w:rPr>
            </w:pPr>
          </w:p>
        </w:tc>
        <w:tc>
          <w:tcPr>
            <w:tcW w:w="5673" w:type="dxa"/>
          </w:tcPr>
          <w:p w:rsidR="004B1DE5"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ACKNOWLEDGEMENT</w:t>
            </w:r>
          </w:p>
        </w:tc>
        <w:tc>
          <w:tcPr>
            <w:tcW w:w="1538" w:type="dxa"/>
          </w:tcPr>
          <w:p w:rsidR="004B1DE5" w:rsidRPr="00BA30A3" w:rsidRDefault="004B1DE5" w:rsidP="00BA30A3">
            <w:pPr>
              <w:spacing w:line="600" w:lineRule="auto"/>
              <w:jc w:val="center"/>
              <w:rPr>
                <w:rFonts w:ascii="Times New Roman" w:hAnsi="Times New Roman" w:cs="Times New Roman"/>
              </w:rPr>
            </w:pPr>
            <w:r w:rsidRPr="00BA30A3">
              <w:rPr>
                <w:rFonts w:ascii="Times New Roman" w:hAnsi="Times New Roman" w:cs="Times New Roman"/>
              </w:rPr>
              <w:t>v</w:t>
            </w:r>
          </w:p>
        </w:tc>
      </w:tr>
      <w:tr w:rsidR="004B1DE5" w:rsidRPr="004B1DE5" w:rsidTr="00521168">
        <w:trPr>
          <w:jc w:val="center"/>
        </w:trPr>
        <w:tc>
          <w:tcPr>
            <w:tcW w:w="2005" w:type="dxa"/>
          </w:tcPr>
          <w:p w:rsidR="004B1DE5" w:rsidRPr="00BA30A3" w:rsidRDefault="004B1DE5" w:rsidP="00521168">
            <w:pPr>
              <w:spacing w:line="600" w:lineRule="auto"/>
              <w:rPr>
                <w:rFonts w:ascii="Times New Roman" w:hAnsi="Times New Roman" w:cs="Times New Roman"/>
              </w:rPr>
            </w:pPr>
          </w:p>
        </w:tc>
        <w:tc>
          <w:tcPr>
            <w:tcW w:w="5673" w:type="dxa"/>
          </w:tcPr>
          <w:p w:rsidR="004B1DE5"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LIST OF FIGURES / DIAGRAMS</w:t>
            </w:r>
          </w:p>
        </w:tc>
        <w:tc>
          <w:tcPr>
            <w:tcW w:w="1538" w:type="dxa"/>
          </w:tcPr>
          <w:p w:rsidR="004B1DE5" w:rsidRPr="00BA30A3" w:rsidRDefault="004B1DE5" w:rsidP="00BA30A3">
            <w:pPr>
              <w:spacing w:line="600" w:lineRule="auto"/>
              <w:jc w:val="center"/>
              <w:rPr>
                <w:rFonts w:ascii="Times New Roman" w:hAnsi="Times New Roman" w:cs="Times New Roman"/>
              </w:rPr>
            </w:pPr>
            <w:r w:rsidRPr="00BA30A3">
              <w:rPr>
                <w:rFonts w:ascii="Times New Roman" w:hAnsi="Times New Roman" w:cs="Times New Roman"/>
              </w:rPr>
              <w:t>viii</w:t>
            </w:r>
          </w:p>
        </w:tc>
      </w:tr>
      <w:tr w:rsidR="004B1DE5" w:rsidRPr="004B1DE5" w:rsidTr="00521168">
        <w:trPr>
          <w:jc w:val="center"/>
        </w:trPr>
        <w:tc>
          <w:tcPr>
            <w:tcW w:w="2005" w:type="dxa"/>
          </w:tcPr>
          <w:p w:rsidR="004B1DE5" w:rsidRPr="00BA30A3" w:rsidRDefault="004B1DE5" w:rsidP="00521168">
            <w:pPr>
              <w:spacing w:line="600" w:lineRule="auto"/>
              <w:rPr>
                <w:rFonts w:ascii="Times New Roman" w:hAnsi="Times New Roman" w:cs="Times New Roman"/>
              </w:rPr>
            </w:pPr>
          </w:p>
        </w:tc>
        <w:tc>
          <w:tcPr>
            <w:tcW w:w="5673" w:type="dxa"/>
          </w:tcPr>
          <w:p w:rsidR="004B1DE5"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LIST OF SCHEMAS / TABLES</w:t>
            </w:r>
          </w:p>
        </w:tc>
        <w:tc>
          <w:tcPr>
            <w:tcW w:w="1538" w:type="dxa"/>
          </w:tcPr>
          <w:p w:rsidR="004B1DE5" w:rsidRPr="00BA30A3" w:rsidRDefault="004B1DE5" w:rsidP="00BA30A3">
            <w:pPr>
              <w:spacing w:line="600" w:lineRule="auto"/>
              <w:jc w:val="center"/>
              <w:rPr>
                <w:rFonts w:ascii="Times New Roman" w:hAnsi="Times New Roman" w:cs="Times New Roman"/>
              </w:rPr>
            </w:pPr>
            <w:r w:rsidRPr="00BA30A3">
              <w:rPr>
                <w:rFonts w:ascii="Times New Roman" w:hAnsi="Times New Roman" w:cs="Times New Roman"/>
              </w:rPr>
              <w:t>ix</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CHAPTER     1</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INTRODUCTION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w:t>
            </w:r>
          </w:p>
        </w:tc>
      </w:tr>
      <w:tr w:rsidR="00521168" w:rsidRPr="004B1DE5" w:rsidTr="00521168">
        <w:trPr>
          <w:jc w:val="center"/>
        </w:trPr>
        <w:tc>
          <w:tcPr>
            <w:tcW w:w="2005" w:type="dxa"/>
          </w:tcPr>
          <w:p w:rsidR="00521168" w:rsidRPr="00BA30A3" w:rsidRDefault="00425BED" w:rsidP="00521168">
            <w:pPr>
              <w:spacing w:line="600" w:lineRule="auto"/>
              <w:jc w:val="center"/>
              <w:rPr>
                <w:rFonts w:ascii="Times New Roman" w:hAnsi="Times New Roman" w:cs="Times New Roman"/>
              </w:rPr>
            </w:pPr>
            <w:r>
              <w:rPr>
                <w:rFonts w:ascii="Times New Roman" w:hAnsi="Times New Roman" w:cs="Times New Roman"/>
              </w:rPr>
              <w:t xml:space="preserve">    </w:t>
            </w:r>
            <w:r w:rsidR="00D56653" w:rsidRPr="00BA30A3">
              <w:rPr>
                <w:rFonts w:ascii="Times New Roman" w:hAnsi="Times New Roman" w:cs="Times New Roman"/>
              </w:rPr>
              <w:t xml:space="preserve">         </w:t>
            </w:r>
            <w:r w:rsidR="00521168" w:rsidRPr="00BA30A3">
              <w:rPr>
                <w:rFonts w:ascii="Times New Roman" w:hAnsi="Times New Roman" w:cs="Times New Roman"/>
              </w:rPr>
              <w:t>1.1</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SYNOPSIS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w:t>
            </w:r>
          </w:p>
        </w:tc>
      </w:tr>
      <w:tr w:rsidR="00521168" w:rsidRPr="004B1DE5" w:rsidTr="00521168">
        <w:trPr>
          <w:jc w:val="center"/>
        </w:trPr>
        <w:tc>
          <w:tcPr>
            <w:tcW w:w="2005" w:type="dxa"/>
          </w:tcPr>
          <w:p w:rsidR="00521168" w:rsidRPr="00BA30A3" w:rsidRDefault="00D56653" w:rsidP="00521168">
            <w:pPr>
              <w:spacing w:line="600" w:lineRule="auto"/>
              <w:jc w:val="center"/>
              <w:rPr>
                <w:rFonts w:ascii="Times New Roman" w:hAnsi="Times New Roman" w:cs="Times New Roman"/>
              </w:rPr>
            </w:pPr>
            <w:r w:rsidRPr="00BA30A3">
              <w:rPr>
                <w:rFonts w:ascii="Times New Roman" w:hAnsi="Times New Roman" w:cs="Times New Roman"/>
              </w:rPr>
              <w:t xml:space="preserve">     </w:t>
            </w:r>
            <w:r w:rsidR="00425BED">
              <w:rPr>
                <w:rFonts w:ascii="Times New Roman" w:hAnsi="Times New Roman" w:cs="Times New Roman"/>
              </w:rPr>
              <w:t xml:space="preserve">   </w:t>
            </w:r>
            <w:r w:rsidRPr="00BA30A3">
              <w:rPr>
                <w:rFonts w:ascii="Times New Roman" w:hAnsi="Times New Roman" w:cs="Times New Roman"/>
              </w:rPr>
              <w:t xml:space="preserve">     </w:t>
            </w:r>
            <w:r w:rsidR="00521168" w:rsidRPr="00BA30A3">
              <w:rPr>
                <w:rFonts w:ascii="Times New Roman" w:hAnsi="Times New Roman" w:cs="Times New Roman"/>
              </w:rPr>
              <w:t>1.2</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TECHNOLOGIES USED</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w:t>
            </w:r>
          </w:p>
        </w:tc>
      </w:tr>
      <w:tr w:rsidR="00D56653" w:rsidRPr="004B1DE5" w:rsidTr="00521168">
        <w:trPr>
          <w:jc w:val="center"/>
        </w:trPr>
        <w:tc>
          <w:tcPr>
            <w:tcW w:w="2005" w:type="dxa"/>
          </w:tcPr>
          <w:p w:rsidR="00D56653" w:rsidRPr="00BA30A3" w:rsidRDefault="00D56653" w:rsidP="00521168">
            <w:pPr>
              <w:spacing w:line="600" w:lineRule="auto"/>
              <w:jc w:val="center"/>
              <w:rPr>
                <w:rFonts w:ascii="Times New Roman" w:hAnsi="Times New Roman" w:cs="Times New Roman"/>
              </w:rPr>
            </w:pPr>
            <w:r w:rsidRPr="00BA30A3">
              <w:rPr>
                <w:rFonts w:ascii="Times New Roman" w:hAnsi="Times New Roman" w:cs="Times New Roman"/>
              </w:rPr>
              <w:t xml:space="preserve">       </w:t>
            </w:r>
            <w:r w:rsidR="00425BED">
              <w:rPr>
                <w:rFonts w:ascii="Times New Roman" w:hAnsi="Times New Roman" w:cs="Times New Roman"/>
              </w:rPr>
              <w:t xml:space="preserve">   </w:t>
            </w:r>
            <w:r w:rsidRPr="00BA30A3">
              <w:rPr>
                <w:rFonts w:ascii="Times New Roman" w:hAnsi="Times New Roman" w:cs="Times New Roman"/>
              </w:rPr>
              <w:t xml:space="preserve">   1.3</w:t>
            </w:r>
          </w:p>
        </w:tc>
        <w:tc>
          <w:tcPr>
            <w:tcW w:w="5673" w:type="dxa"/>
          </w:tcPr>
          <w:p w:rsidR="00D56653"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HIGH-LEVEL SYSTEM ARCHITECTURE</w:t>
            </w:r>
          </w:p>
        </w:tc>
        <w:tc>
          <w:tcPr>
            <w:tcW w:w="1538" w:type="dxa"/>
          </w:tcPr>
          <w:p w:rsidR="00D56653" w:rsidRPr="00BA30A3" w:rsidRDefault="00D56653" w:rsidP="00BA30A3">
            <w:pPr>
              <w:spacing w:line="600" w:lineRule="auto"/>
              <w:jc w:val="center"/>
              <w:rPr>
                <w:rFonts w:ascii="Times New Roman" w:hAnsi="Times New Roman" w:cs="Times New Roman"/>
              </w:rPr>
            </w:pPr>
          </w:p>
        </w:tc>
      </w:tr>
      <w:tr w:rsidR="00521168" w:rsidRPr="004B1DE5" w:rsidTr="00521168">
        <w:trPr>
          <w:jc w:val="center"/>
        </w:trPr>
        <w:tc>
          <w:tcPr>
            <w:tcW w:w="2005" w:type="dxa"/>
          </w:tcPr>
          <w:p w:rsidR="00521168" w:rsidRPr="00BA30A3" w:rsidRDefault="00D56653" w:rsidP="00521168">
            <w:pPr>
              <w:spacing w:line="600" w:lineRule="auto"/>
              <w:jc w:val="center"/>
              <w:rPr>
                <w:rFonts w:ascii="Times New Roman" w:hAnsi="Times New Roman" w:cs="Times New Roman"/>
              </w:rPr>
            </w:pPr>
            <w:r w:rsidRPr="00BA30A3">
              <w:rPr>
                <w:rFonts w:ascii="Times New Roman" w:hAnsi="Times New Roman" w:cs="Times New Roman"/>
              </w:rPr>
              <w:t xml:space="preserve">    </w:t>
            </w:r>
            <w:r w:rsidR="00425BED">
              <w:rPr>
                <w:rFonts w:ascii="Times New Roman" w:hAnsi="Times New Roman" w:cs="Times New Roman"/>
              </w:rPr>
              <w:t xml:space="preserve">   </w:t>
            </w:r>
            <w:bookmarkStart w:id="0" w:name="_GoBack"/>
            <w:bookmarkEnd w:id="0"/>
            <w:r w:rsidRPr="00BA30A3">
              <w:rPr>
                <w:rFonts w:ascii="Times New Roman" w:hAnsi="Times New Roman" w:cs="Times New Roman"/>
              </w:rPr>
              <w:t xml:space="preserve">      1.4</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MODULE DESCRIPTION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CHAPTER     2</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SYSTEM ANALYSIS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5</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2.1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EXISTING SYSTEM</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5</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2.2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PROPOSED SYSTEM</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6</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2.3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FEASIBILITY STUDY</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7</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CHAPTER      3</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DEVELOPMENT ENVIRONMENT</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9</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3.1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HARDWARE SPECIFICATIONS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9</w:t>
            </w:r>
          </w:p>
        </w:tc>
      </w:tr>
      <w:tr w:rsidR="00521168" w:rsidRPr="004B1DE5" w:rsidTr="00521168">
        <w:trPr>
          <w:trHeight w:val="648"/>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3.2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SOFTWARE SPECIFICATIONS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9</w:t>
            </w:r>
          </w:p>
        </w:tc>
      </w:tr>
      <w:tr w:rsidR="00521168" w:rsidRPr="004B1DE5" w:rsidTr="00BA30A3">
        <w:trPr>
          <w:trHeight w:val="1233"/>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3.3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PROGRAMMING ENVIRONMENT</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10</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lastRenderedPageBreak/>
              <w:t>CHAPTER   4</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SYSTEM DESIGN AND IMPLEMENTATION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15</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4.1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ELEMENTS OF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15</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4.1.1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PROCESS DESIGN (MULTI-LEVEL DFDS)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15</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4.1.2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CONCEPTUAL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19</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4.1.3</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LOGICAL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20</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4.1.4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PHYSICAL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21</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4.1.5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INPUT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22</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4.1.6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OUTPUT DESIGN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23</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4.2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DATABASE DESIGN &amp; SCHEMAS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24</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CHAPTER </w:t>
            </w:r>
            <w:r w:rsidR="00D56653" w:rsidRPr="00BA30A3">
              <w:rPr>
                <w:rFonts w:ascii="Times New Roman" w:hAnsi="Times New Roman" w:cs="Times New Roman"/>
              </w:rPr>
              <w:t xml:space="preserve">  </w:t>
            </w:r>
            <w:r w:rsidRPr="00BA30A3">
              <w:rPr>
                <w:rFonts w:ascii="Times New Roman" w:hAnsi="Times New Roman" w:cs="Times New Roman"/>
              </w:rPr>
              <w:t>5</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SYSTEM TESTING AND SECURITY</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31</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5.1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SYSTEM TESTING</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31</w:t>
            </w:r>
          </w:p>
        </w:tc>
      </w:tr>
      <w:tr w:rsidR="00521168" w:rsidRPr="004B1DE5" w:rsidTr="00521168">
        <w:trPr>
          <w:jc w:val="center"/>
        </w:trPr>
        <w:tc>
          <w:tcPr>
            <w:tcW w:w="2005" w:type="dxa"/>
          </w:tcPr>
          <w:p w:rsidR="00521168" w:rsidRPr="00BA30A3" w:rsidRDefault="00D56653" w:rsidP="00521168">
            <w:pPr>
              <w:spacing w:line="360" w:lineRule="auto"/>
              <w:rPr>
                <w:rFonts w:ascii="Times New Roman" w:hAnsi="Times New Roman" w:cs="Times New Roman"/>
              </w:rPr>
            </w:pPr>
            <w:r w:rsidRPr="00BA30A3">
              <w:rPr>
                <w:rFonts w:ascii="Times New Roman" w:hAnsi="Times New Roman" w:cs="Times New Roman"/>
              </w:rPr>
              <w:t xml:space="preserve">                </w:t>
            </w:r>
            <w:r w:rsidR="00521168" w:rsidRPr="00BA30A3">
              <w:rPr>
                <w:rFonts w:ascii="Times New Roman" w:hAnsi="Times New Roman" w:cs="Times New Roman"/>
              </w:rPr>
              <w:t xml:space="preserve">  5.2 </w:t>
            </w:r>
          </w:p>
        </w:tc>
        <w:tc>
          <w:tcPr>
            <w:tcW w:w="5673" w:type="dxa"/>
          </w:tcPr>
          <w:p w:rsidR="00521168" w:rsidRPr="00BA30A3" w:rsidRDefault="00D56653" w:rsidP="00521168">
            <w:pPr>
              <w:spacing w:line="360" w:lineRule="auto"/>
              <w:rPr>
                <w:rFonts w:ascii="Times New Roman" w:hAnsi="Times New Roman" w:cs="Times New Roman"/>
              </w:rPr>
            </w:pPr>
            <w:r w:rsidRPr="00BA30A3">
              <w:rPr>
                <w:rFonts w:ascii="Times New Roman" w:hAnsi="Times New Roman" w:cs="Times New Roman"/>
              </w:rPr>
              <w:t>SYSTEM SECURITY CONTROLS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34</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5.3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SYSTEM ENHANCEMENT</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35</w:t>
            </w:r>
          </w:p>
        </w:tc>
      </w:tr>
      <w:tr w:rsidR="00521168" w:rsidRPr="004B1DE5" w:rsidTr="00521168">
        <w:trPr>
          <w:jc w:val="center"/>
        </w:trPr>
        <w:tc>
          <w:tcPr>
            <w:tcW w:w="2005" w:type="dxa"/>
          </w:tcPr>
          <w:p w:rsidR="00521168" w:rsidRPr="00BA30A3" w:rsidRDefault="00521168" w:rsidP="00521168">
            <w:pPr>
              <w:spacing w:line="360" w:lineRule="auto"/>
              <w:rPr>
                <w:rFonts w:ascii="Times New Roman" w:hAnsi="Times New Roman" w:cs="Times New Roman"/>
              </w:rPr>
            </w:pPr>
            <w:r w:rsidRPr="00BA30A3">
              <w:rPr>
                <w:rFonts w:ascii="Times New Roman" w:hAnsi="Times New Roman" w:cs="Times New Roman"/>
              </w:rPr>
              <w:t xml:space="preserve">CHAPTER </w:t>
            </w:r>
            <w:r w:rsidR="00D56653" w:rsidRPr="00BA30A3">
              <w:rPr>
                <w:rFonts w:ascii="Times New Roman" w:hAnsi="Times New Roman" w:cs="Times New Roman"/>
              </w:rPr>
              <w:t xml:space="preserve">  </w:t>
            </w:r>
            <w:r w:rsidRPr="00BA30A3">
              <w:rPr>
                <w:rFonts w:ascii="Times New Roman" w:hAnsi="Times New Roman" w:cs="Times New Roman"/>
              </w:rPr>
              <w:t>6</w:t>
            </w:r>
          </w:p>
        </w:tc>
        <w:tc>
          <w:tcPr>
            <w:tcW w:w="5673" w:type="dxa"/>
          </w:tcPr>
          <w:p w:rsidR="00521168" w:rsidRPr="00BA30A3" w:rsidRDefault="00D56653" w:rsidP="00521168">
            <w:pPr>
              <w:spacing w:line="360" w:lineRule="auto"/>
              <w:rPr>
                <w:rFonts w:ascii="Times New Roman" w:hAnsi="Times New Roman" w:cs="Times New Roman"/>
              </w:rPr>
            </w:pPr>
            <w:r w:rsidRPr="00BA30A3">
              <w:rPr>
                <w:rFonts w:ascii="Times New Roman" w:hAnsi="Times New Roman" w:cs="Times New Roman"/>
              </w:rPr>
              <w:t>CONCLUSION AND FURTHER DIRECTIONS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37</w:t>
            </w:r>
          </w:p>
        </w:tc>
      </w:tr>
      <w:tr w:rsidR="00521168" w:rsidRPr="004B1DE5" w:rsidTr="00521168">
        <w:trPr>
          <w:jc w:val="center"/>
        </w:trPr>
        <w:tc>
          <w:tcPr>
            <w:tcW w:w="2005" w:type="dxa"/>
          </w:tcPr>
          <w:p w:rsidR="00521168" w:rsidRPr="00BA30A3" w:rsidRDefault="00521168" w:rsidP="00D56653">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6.1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CONCLUSION</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37</w:t>
            </w:r>
          </w:p>
        </w:tc>
      </w:tr>
      <w:tr w:rsidR="00521168" w:rsidRPr="004B1DE5" w:rsidTr="00521168">
        <w:trPr>
          <w:jc w:val="center"/>
        </w:trPr>
        <w:tc>
          <w:tcPr>
            <w:tcW w:w="2005" w:type="dxa"/>
          </w:tcPr>
          <w:p w:rsidR="00521168" w:rsidRPr="00BA30A3" w:rsidRDefault="00521168" w:rsidP="00521168">
            <w:pPr>
              <w:spacing w:line="600" w:lineRule="auto"/>
              <w:rPr>
                <w:rFonts w:ascii="Times New Roman" w:hAnsi="Times New Roman" w:cs="Times New Roman"/>
              </w:rPr>
            </w:pPr>
            <w:r w:rsidRPr="00BA30A3">
              <w:rPr>
                <w:rFonts w:ascii="Times New Roman" w:hAnsi="Times New Roman" w:cs="Times New Roman"/>
              </w:rPr>
              <w:t xml:space="preserve"> </w:t>
            </w:r>
            <w:r w:rsidR="00D56653" w:rsidRPr="00BA30A3">
              <w:rPr>
                <w:rFonts w:ascii="Times New Roman" w:hAnsi="Times New Roman" w:cs="Times New Roman"/>
              </w:rPr>
              <w:t xml:space="preserve">                </w:t>
            </w:r>
            <w:r w:rsidRPr="00BA30A3">
              <w:rPr>
                <w:rFonts w:ascii="Times New Roman" w:hAnsi="Times New Roman" w:cs="Times New Roman"/>
              </w:rPr>
              <w:t xml:space="preserve"> 6.2 </w:t>
            </w:r>
          </w:p>
        </w:tc>
        <w:tc>
          <w:tcPr>
            <w:tcW w:w="5673" w:type="dxa"/>
          </w:tcPr>
          <w:p w:rsidR="00521168" w:rsidRPr="00BA30A3" w:rsidRDefault="00D56653" w:rsidP="00521168">
            <w:pPr>
              <w:spacing w:line="600" w:lineRule="auto"/>
              <w:rPr>
                <w:rFonts w:ascii="Times New Roman" w:hAnsi="Times New Roman" w:cs="Times New Roman"/>
              </w:rPr>
            </w:pPr>
            <w:r w:rsidRPr="00BA30A3">
              <w:rPr>
                <w:rFonts w:ascii="Times New Roman" w:hAnsi="Times New Roman" w:cs="Times New Roman"/>
              </w:rPr>
              <w:t>FURTHER ENHANCEMENTS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38</w:t>
            </w:r>
          </w:p>
        </w:tc>
      </w:tr>
      <w:tr w:rsidR="00521168" w:rsidRPr="004B1DE5" w:rsidTr="00BA30A3">
        <w:trPr>
          <w:trHeight w:val="1129"/>
          <w:jc w:val="center"/>
        </w:trPr>
        <w:tc>
          <w:tcPr>
            <w:tcW w:w="2005" w:type="dxa"/>
          </w:tcPr>
          <w:p w:rsidR="00521168" w:rsidRPr="00BA30A3" w:rsidRDefault="00521168" w:rsidP="00521168">
            <w:pPr>
              <w:spacing w:line="360" w:lineRule="auto"/>
              <w:rPr>
                <w:rFonts w:ascii="Times New Roman" w:hAnsi="Times New Roman" w:cs="Times New Roman"/>
              </w:rPr>
            </w:pPr>
            <w:r w:rsidRPr="00BA30A3">
              <w:rPr>
                <w:rFonts w:ascii="Times New Roman" w:hAnsi="Times New Roman" w:cs="Times New Roman"/>
              </w:rPr>
              <w:t xml:space="preserve">CHAPTER </w:t>
            </w:r>
            <w:r w:rsidR="00D56653" w:rsidRPr="00BA30A3">
              <w:rPr>
                <w:rFonts w:ascii="Times New Roman" w:hAnsi="Times New Roman" w:cs="Times New Roman"/>
              </w:rPr>
              <w:t xml:space="preserve"> </w:t>
            </w:r>
            <w:r w:rsidRPr="00BA30A3">
              <w:rPr>
                <w:rFonts w:ascii="Times New Roman" w:hAnsi="Times New Roman" w:cs="Times New Roman"/>
              </w:rPr>
              <w:t>7</w:t>
            </w:r>
          </w:p>
        </w:tc>
        <w:tc>
          <w:tcPr>
            <w:tcW w:w="5673" w:type="dxa"/>
          </w:tcPr>
          <w:p w:rsidR="00521168" w:rsidRPr="00BA30A3" w:rsidRDefault="00D56653" w:rsidP="00521168">
            <w:pPr>
              <w:spacing w:line="360" w:lineRule="auto"/>
              <w:rPr>
                <w:rFonts w:ascii="Times New Roman" w:hAnsi="Times New Roman" w:cs="Times New Roman"/>
              </w:rPr>
            </w:pPr>
            <w:r w:rsidRPr="00BA30A3">
              <w:rPr>
                <w:rFonts w:ascii="Times New Roman" w:hAnsi="Times New Roman" w:cs="Times New Roman"/>
              </w:rPr>
              <w:t>BIBLIOGRAPHY &amp; REFERENCES</w:t>
            </w:r>
          </w:p>
        </w:tc>
        <w:tc>
          <w:tcPr>
            <w:tcW w:w="1538" w:type="dxa"/>
          </w:tcPr>
          <w:p w:rsidR="00521168" w:rsidRPr="00BA30A3" w:rsidRDefault="00521168" w:rsidP="00BA30A3">
            <w:pPr>
              <w:spacing w:line="600" w:lineRule="auto"/>
              <w:jc w:val="center"/>
              <w:rPr>
                <w:rFonts w:ascii="Times New Roman" w:hAnsi="Times New Roman" w:cs="Times New Roman"/>
              </w:rPr>
            </w:pPr>
            <w:r w:rsidRPr="00BA30A3">
              <w:rPr>
                <w:rFonts w:ascii="Times New Roman" w:hAnsi="Times New Roman" w:cs="Times New Roman"/>
              </w:rPr>
              <w:t>39</w:t>
            </w:r>
          </w:p>
        </w:tc>
      </w:tr>
    </w:tbl>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4B1DE5" w:rsidRDefault="004B1DE5">
      <w:pPr>
        <w:spacing w:before="800" w:after="500"/>
        <w:jc w:val="center"/>
        <w:rPr>
          <w:rFonts w:ascii="Times New Roman" w:hAnsi="Times New Roman" w:cs="Times New Roman"/>
        </w:rPr>
      </w:pPr>
      <w:r w:rsidRPr="004B1DE5">
        <w:rPr>
          <w:rFonts w:ascii="Times New Roman" w:hAnsi="Times New Roman" w:cs="Times New Roman"/>
          <w:b/>
          <w:sz w:val="36"/>
        </w:rPr>
        <w:lastRenderedPageBreak/>
        <w:t>LIST OF FIGURES / DIAGRAMS</w:t>
      </w:r>
    </w:p>
    <w:tbl>
      <w:tblPr>
        <w:tblStyle w:val="TableGrid"/>
        <w:tblW w:w="0" w:type="auto"/>
        <w:jc w:val="center"/>
        <w:tblLook w:val="04A0" w:firstRow="1" w:lastRow="0" w:firstColumn="1" w:lastColumn="0" w:noHBand="0" w:noVBand="1"/>
      </w:tblPr>
      <w:tblGrid>
        <w:gridCol w:w="3000"/>
        <w:gridCol w:w="3000"/>
        <w:gridCol w:w="3000"/>
      </w:tblGrid>
      <w:tr w:rsidR="00C36A16" w:rsidRPr="004B1DE5" w:rsidTr="00BA30A3">
        <w:trPr>
          <w:trHeight w:val="727"/>
          <w:jc w:val="center"/>
        </w:trPr>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FIGURE NO</w:t>
            </w:r>
          </w:p>
        </w:tc>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FIGURE DESCRIPTION</w:t>
            </w:r>
          </w:p>
        </w:tc>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PAGE NO</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1.1</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MERN Stack High-Level System Architecture Diagram</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3</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4.1</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Level 0 Data Flow Diagram (Context Diagram)</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16</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4.2</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Level 1 Data Flow Diagram (Functional Process Diagram)</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17</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4.3</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Level 2 Data Flow Diagram (Detailed Upload Flow)</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18</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4.4</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Entity-Relationship (ER) Diagram of MongoDB Database</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24</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4.5</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High-Fidelity UI Mockup: Student/Faculty Personal Workspace</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29</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Figure 4.6</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High-Fidelity UI Mockup: Admin Control &amp; Logs Console</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30</w:t>
            </w:r>
          </w:p>
        </w:tc>
      </w:tr>
    </w:tbl>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4B1DE5" w:rsidRDefault="004B1DE5">
      <w:pPr>
        <w:spacing w:before="800" w:after="500"/>
        <w:jc w:val="center"/>
        <w:rPr>
          <w:rFonts w:ascii="Times New Roman" w:hAnsi="Times New Roman" w:cs="Times New Roman"/>
        </w:rPr>
      </w:pPr>
      <w:r w:rsidRPr="004B1DE5">
        <w:rPr>
          <w:rFonts w:ascii="Times New Roman" w:hAnsi="Times New Roman" w:cs="Times New Roman"/>
          <w:b/>
          <w:sz w:val="36"/>
        </w:rPr>
        <w:lastRenderedPageBreak/>
        <w:t>LIST OF SCHEMAS / TABLES</w:t>
      </w:r>
    </w:p>
    <w:tbl>
      <w:tblPr>
        <w:tblStyle w:val="TableGrid"/>
        <w:tblW w:w="0" w:type="auto"/>
        <w:jc w:val="center"/>
        <w:tblLook w:val="04A0" w:firstRow="1" w:lastRow="0" w:firstColumn="1" w:lastColumn="0" w:noHBand="0" w:noVBand="1"/>
      </w:tblPr>
      <w:tblGrid>
        <w:gridCol w:w="3000"/>
        <w:gridCol w:w="3000"/>
        <w:gridCol w:w="3000"/>
      </w:tblGrid>
      <w:tr w:rsidR="00C36A16" w:rsidRPr="004B1DE5">
        <w:trPr>
          <w:jc w:val="center"/>
        </w:trPr>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TABLE NO</w:t>
            </w:r>
          </w:p>
        </w:tc>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SCHEMA NAME / DESCRIPTION</w:t>
            </w:r>
          </w:p>
        </w:tc>
        <w:tc>
          <w:tcPr>
            <w:tcW w:w="3000" w:type="dxa"/>
          </w:tcPr>
          <w:p w:rsidR="00BA30A3" w:rsidRDefault="00BA30A3" w:rsidP="00BA30A3">
            <w:pPr>
              <w:spacing w:line="480" w:lineRule="auto"/>
              <w:jc w:val="center"/>
              <w:rPr>
                <w:rFonts w:ascii="Times New Roman" w:hAnsi="Times New Roman" w:cs="Times New Roman"/>
                <w:b/>
              </w:rPr>
            </w:pPr>
          </w:p>
          <w:p w:rsidR="00C36A16" w:rsidRPr="004B1DE5" w:rsidRDefault="004B1DE5" w:rsidP="00BA30A3">
            <w:pPr>
              <w:spacing w:line="480" w:lineRule="auto"/>
              <w:jc w:val="center"/>
              <w:rPr>
                <w:rFonts w:ascii="Times New Roman" w:hAnsi="Times New Roman" w:cs="Times New Roman"/>
              </w:rPr>
            </w:pPr>
            <w:r w:rsidRPr="004B1DE5">
              <w:rPr>
                <w:rFonts w:ascii="Times New Roman" w:hAnsi="Times New Roman" w:cs="Times New Roman"/>
                <w:b/>
              </w:rPr>
              <w:t>PAGE NO</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4.1</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Users Collection Schema (models/User.js)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25</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4.2</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Files Collection Schema (models/File.js)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26</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4.3</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Folders Collection Schema (models/Folder.js)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27</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4.4</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Shared Links Collection Schema (models/SharedLink.js)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28</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4.5</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Audit Logs Collection Schema (models/AuditLog.js)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28</w:t>
            </w:r>
          </w:p>
        </w:tc>
      </w:tr>
      <w:tr w:rsidR="00C36A16" w:rsidRPr="004B1DE5">
        <w:trPr>
          <w:jc w:val="center"/>
        </w:trPr>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Table 4.6</w:t>
            </w:r>
          </w:p>
        </w:tc>
        <w:tc>
          <w:tcPr>
            <w:tcW w:w="3000" w:type="dxa"/>
          </w:tcPr>
          <w:p w:rsidR="00C36A16" w:rsidRPr="00BA30A3" w:rsidRDefault="004B1DE5" w:rsidP="00D56653">
            <w:pPr>
              <w:spacing w:line="480" w:lineRule="auto"/>
              <w:rPr>
                <w:rFonts w:ascii="Times New Roman" w:hAnsi="Times New Roman" w:cs="Times New Roman"/>
              </w:rPr>
            </w:pPr>
            <w:r w:rsidRPr="00BA30A3">
              <w:rPr>
                <w:rFonts w:ascii="Times New Roman" w:hAnsi="Times New Roman" w:cs="Times New Roman"/>
              </w:rPr>
              <w:t>Help Requests Collection Schema (models/HelpRequest.js)</w:t>
            </w:r>
          </w:p>
        </w:tc>
        <w:tc>
          <w:tcPr>
            <w:tcW w:w="3000" w:type="dxa"/>
          </w:tcPr>
          <w:p w:rsidR="00C36A16" w:rsidRPr="00BA30A3" w:rsidRDefault="004B1DE5" w:rsidP="00BA30A3">
            <w:pPr>
              <w:spacing w:line="480" w:lineRule="auto"/>
              <w:jc w:val="center"/>
              <w:rPr>
                <w:rFonts w:ascii="Times New Roman" w:hAnsi="Times New Roman" w:cs="Times New Roman"/>
              </w:rPr>
            </w:pPr>
            <w:r w:rsidRPr="00BA30A3">
              <w:rPr>
                <w:rFonts w:ascii="Times New Roman" w:hAnsi="Times New Roman" w:cs="Times New Roman"/>
              </w:rPr>
              <w:t>29</w:t>
            </w:r>
          </w:p>
        </w:tc>
      </w:tr>
    </w:tbl>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BA30A3" w:rsidRDefault="00BA30A3" w:rsidP="00BA30A3">
      <w:pPr>
        <w:pStyle w:val="Heading1"/>
        <w:spacing w:line="360" w:lineRule="auto"/>
        <w:jc w:val="center"/>
        <w:rPr>
          <w:rFonts w:ascii="Times New Roman" w:hAnsi="Times New Roman" w:cs="Times New Roman"/>
          <w:color w:val="auto"/>
        </w:rPr>
      </w:pPr>
      <w:r>
        <w:rPr>
          <w:rFonts w:ascii="Times New Roman" w:hAnsi="Times New Roman" w:cs="Times New Roman"/>
          <w:color w:val="auto"/>
        </w:rPr>
        <w:lastRenderedPageBreak/>
        <w:t>CHAPTER 1</w:t>
      </w:r>
    </w:p>
    <w:p w:rsidR="00C36A16" w:rsidRPr="00D56653" w:rsidRDefault="004B1DE5" w:rsidP="00BA30A3">
      <w:pPr>
        <w:pStyle w:val="Heading1"/>
        <w:spacing w:line="360" w:lineRule="auto"/>
        <w:jc w:val="center"/>
        <w:rPr>
          <w:rFonts w:ascii="Times New Roman" w:hAnsi="Times New Roman" w:cs="Times New Roman"/>
          <w:color w:val="auto"/>
        </w:rPr>
      </w:pPr>
      <w:r w:rsidRPr="00D56653">
        <w:rPr>
          <w:rFonts w:ascii="Times New Roman" w:hAnsi="Times New Roman" w:cs="Times New Roman"/>
          <w:color w:val="auto"/>
        </w:rPr>
        <w:t xml:space="preserve"> INTRODUCTION</w:t>
      </w:r>
    </w:p>
    <w:p w:rsidR="00C36A16" w:rsidRPr="00D56653" w:rsidRDefault="00D56653" w:rsidP="00D56653">
      <w:pPr>
        <w:pStyle w:val="Heading2"/>
        <w:spacing w:line="360" w:lineRule="auto"/>
        <w:rPr>
          <w:rFonts w:ascii="Times New Roman" w:hAnsi="Times New Roman" w:cs="Times New Roman"/>
          <w:color w:val="auto"/>
        </w:rPr>
      </w:pPr>
      <w:r w:rsidRPr="00D56653">
        <w:rPr>
          <w:rFonts w:ascii="Times New Roman" w:hAnsi="Times New Roman" w:cs="Times New Roman"/>
          <w:color w:val="auto"/>
        </w:rPr>
        <w:t>1.1 SYNOPSIS</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The project titled "Secure Campus File Sharing &amp; Document Management System" is designed specifically to facilitate secure, organized, and optimized file exchange inside educational institutions. In university setups, student and faculty directories are frequently fragmented. Traditional sharing channels, such as messaging applications and emails, introduce vulnerabilities, duplicates, and lack strict access controls. This full-stack web application is built to mitigate those challenges, providing a highly-structured digital workspace.</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The system enforces Role-Based Access Control (RBAC), dividing accounts into Student, Faculty, Staff, and Administrator roles with appropriate operational scopes. Important security integrations include NoSQL query sanitization to filter out injection strings, password encryption using Bcrypt, and local storage obfuscation renaming raw files to randomized UUIDs. Furthermore, the application provides unique, powerful academic utilities such as private Department Drives, expiring shareable links, NLP-lexical document classification, and anonymous homework drop folders with strict deadlines.</w:t>
      </w:r>
    </w:p>
    <w:p w:rsidR="00C36A16" w:rsidRPr="00D56653" w:rsidRDefault="00D56653" w:rsidP="00D56653">
      <w:pPr>
        <w:pStyle w:val="Heading2"/>
        <w:spacing w:line="360" w:lineRule="auto"/>
        <w:rPr>
          <w:rFonts w:ascii="Times New Roman" w:hAnsi="Times New Roman" w:cs="Times New Roman"/>
          <w:color w:val="auto"/>
        </w:rPr>
      </w:pPr>
      <w:r w:rsidRPr="00D56653">
        <w:rPr>
          <w:rFonts w:ascii="Times New Roman" w:hAnsi="Times New Roman" w:cs="Times New Roman"/>
          <w:color w:val="auto"/>
        </w:rPr>
        <w:t>1.2 TECHNOLOGIES USED</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The application relies on the highly robust and scalable MERN full-stack JavaScript architecture:</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 Frontend Layer: React.js (v19) combined with Vite, utilizing Tailwind CSS for custom premium Glassmorphism layouts and Lucide icons for vector representation.</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 Backend Server: Node.js runtime and Express.js framework, managing Multer multi-part streams.</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 Database Engine: MongoDB NoSQL Document Database mapped via Mongoose ODM.</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 Security &amp; Transmissions: JSON Web Token (JWT) session controls, Google Workspace OAuth2, and Bcrypt password hashing.</w:t>
      </w:r>
    </w:p>
    <w:p w:rsidR="00C36A16" w:rsidRPr="00D56653" w:rsidRDefault="00D56653" w:rsidP="00D56653">
      <w:pPr>
        <w:pStyle w:val="Heading2"/>
        <w:spacing w:line="360" w:lineRule="auto"/>
        <w:rPr>
          <w:rFonts w:ascii="Times New Roman" w:hAnsi="Times New Roman" w:cs="Times New Roman"/>
          <w:color w:val="auto"/>
        </w:rPr>
      </w:pPr>
      <w:r w:rsidRPr="00D56653">
        <w:rPr>
          <w:rFonts w:ascii="Times New Roman" w:hAnsi="Times New Roman" w:cs="Times New Roman"/>
          <w:color w:val="auto"/>
        </w:rPr>
        <w:t>1.3 HIGH-LEVEL SYSTEM ARCHITECTURE</w:t>
      </w:r>
    </w:p>
    <w:p w:rsidR="00C36A16" w:rsidRPr="004B1DE5" w:rsidRDefault="004B1DE5" w:rsidP="00D56653">
      <w:pPr>
        <w:spacing w:line="360" w:lineRule="auto"/>
        <w:rPr>
          <w:rFonts w:ascii="Times New Roman" w:hAnsi="Times New Roman" w:cs="Times New Roman"/>
        </w:rPr>
      </w:pPr>
      <w:r w:rsidRPr="004B1DE5">
        <w:rPr>
          <w:rFonts w:ascii="Times New Roman" w:hAnsi="Times New Roman" w:cs="Times New Roman"/>
        </w:rPr>
        <w:t>The system's modular layers, middleware filters, client-side boundaries, and database mappings are detailed in the High-Level System Architecture diagram below:</w:t>
      </w: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lastRenderedPageBreak/>
        <w:drawing>
          <wp:inline distT="0" distB="0" distL="0" distR="0">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303520" cy="3314700"/>
                    </a:xfrm>
                    <a:prstGeom prst="rect">
                      <a:avLst/>
                    </a:prstGeom>
                  </pic:spPr>
                </pic:pic>
              </a:graphicData>
            </a:graphic>
          </wp:inline>
        </w:drawing>
      </w: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1.1: MERN Stack High-Level System Architecture Diagram</w:t>
      </w:r>
    </w:p>
    <w:p w:rsidR="00C36A16" w:rsidRPr="00D56653" w:rsidRDefault="00D56653" w:rsidP="00D56653">
      <w:pPr>
        <w:pStyle w:val="Heading2"/>
        <w:spacing w:line="360" w:lineRule="auto"/>
        <w:jc w:val="both"/>
        <w:rPr>
          <w:rFonts w:ascii="Times New Roman" w:hAnsi="Times New Roman" w:cs="Times New Roman"/>
          <w:color w:val="auto"/>
        </w:rPr>
      </w:pPr>
      <w:r w:rsidRPr="00D56653">
        <w:rPr>
          <w:rFonts w:ascii="Times New Roman" w:hAnsi="Times New Roman" w:cs="Times New Roman"/>
          <w:color w:val="auto"/>
        </w:rPr>
        <w:t>1.4 MODULE DESCRIPTION</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The platform is engineered as six tightly integrated layers, guaranteeing clean code and decoupling:</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1. Frontend Client Workspace Module: Built on React 19, this module coordinates user interaction across dashboards, department drives, and support interfaces. Enforces Client Router boundaries.</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2. Session &amp; Auth Module: Authenticates accounts using Bcrypt password credentials or Google Workspace SSO, issuing high-entropy JWT session tokens.</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3. API Gate &amp; Middleware Module: Acts as the primary backend guard, executing global CORS headers, NoSQL query sanitization via express-mongo-sanitize, and Multer file buffer constraints.</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4. Workspace &amp; Sharing Controller: Handles virtual directory structure creations, published Department files, secure share link tokens, and automated cron link expirations.</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5. NLP Lexical Classifier Module: An asynchronous utility parsing original filenames and MIME types to auto-assign categorizations (Assignments, Lab Records, Syllabus, Lecture Notes, etc.) without manual user classification.</w:t>
      </w:r>
    </w:p>
    <w:p w:rsidR="00C36A16" w:rsidRPr="004B1DE5" w:rsidRDefault="004B1DE5" w:rsidP="00D56653">
      <w:pPr>
        <w:spacing w:line="360" w:lineRule="auto"/>
        <w:jc w:val="both"/>
        <w:rPr>
          <w:rFonts w:ascii="Times New Roman" w:hAnsi="Times New Roman" w:cs="Times New Roman"/>
        </w:rPr>
      </w:pPr>
      <w:r w:rsidRPr="004B1DE5">
        <w:rPr>
          <w:rFonts w:ascii="Times New Roman" w:hAnsi="Times New Roman" w:cs="Times New Roman"/>
        </w:rPr>
        <w:t>6. Physical Disk &amp; Data Store: Writes raw file buffers securely inside the backend/storage/ directory under random UUID configurations while indexing all structures, profiles, and audit trails inside MongoDB.</w:t>
      </w:r>
    </w:p>
    <w:p w:rsidR="00BA30A3" w:rsidRDefault="004B1DE5" w:rsidP="00BA30A3">
      <w:pPr>
        <w:spacing w:line="360" w:lineRule="auto"/>
        <w:jc w:val="center"/>
        <w:rPr>
          <w:rFonts w:ascii="Times New Roman" w:hAnsi="Times New Roman" w:cs="Times New Roman"/>
          <w:b/>
          <w:bCs/>
          <w:sz w:val="28"/>
          <w:szCs w:val="28"/>
        </w:rPr>
      </w:pPr>
      <w:r w:rsidRPr="004B1DE5">
        <w:rPr>
          <w:rFonts w:ascii="Times New Roman" w:hAnsi="Times New Roman" w:cs="Times New Roman"/>
        </w:rPr>
        <w:br w:type="page"/>
      </w:r>
      <w:r w:rsidR="00BA30A3">
        <w:rPr>
          <w:rFonts w:ascii="Times New Roman" w:hAnsi="Times New Roman" w:cs="Times New Roman"/>
          <w:b/>
          <w:bCs/>
          <w:sz w:val="28"/>
          <w:szCs w:val="28"/>
        </w:rPr>
        <w:lastRenderedPageBreak/>
        <w:t>CHAPTER 2</w:t>
      </w:r>
    </w:p>
    <w:p w:rsidR="00C36A16" w:rsidRPr="00E7559A" w:rsidRDefault="004B1DE5" w:rsidP="00BA30A3">
      <w:pPr>
        <w:spacing w:line="360" w:lineRule="auto"/>
        <w:jc w:val="center"/>
        <w:rPr>
          <w:rFonts w:ascii="Times New Roman" w:hAnsi="Times New Roman" w:cs="Times New Roman"/>
          <w:b/>
          <w:bCs/>
          <w:sz w:val="28"/>
          <w:szCs w:val="28"/>
        </w:rPr>
      </w:pPr>
      <w:r w:rsidRPr="00E7559A">
        <w:rPr>
          <w:rFonts w:ascii="Times New Roman" w:hAnsi="Times New Roman" w:cs="Times New Roman"/>
          <w:b/>
          <w:bCs/>
          <w:sz w:val="28"/>
          <w:szCs w:val="28"/>
        </w:rPr>
        <w:t>SYSTEM ANALYSIS</w:t>
      </w:r>
    </w:p>
    <w:p w:rsidR="00C36A16" w:rsidRPr="00E7559A" w:rsidRDefault="00E7559A" w:rsidP="00E7559A">
      <w:pPr>
        <w:pStyle w:val="Heading2"/>
        <w:spacing w:line="360" w:lineRule="auto"/>
        <w:jc w:val="both"/>
        <w:rPr>
          <w:rFonts w:ascii="Times New Roman" w:hAnsi="Times New Roman" w:cs="Times New Roman"/>
          <w:color w:val="auto"/>
        </w:rPr>
      </w:pPr>
      <w:r w:rsidRPr="00E7559A">
        <w:rPr>
          <w:rFonts w:ascii="Times New Roman" w:hAnsi="Times New Roman" w:cs="Times New Roman"/>
          <w:color w:val="auto"/>
        </w:rPr>
        <w:t>2.1 EXISTING SYSTEM</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In current academic environments, document exchange is highly fragmented. Course resources, project reports, syllabi, and official notices are commonly disseminated through insecure public email lists, third-party messaging platforms, public cloud links, and physical USB drives. There is no centralized system or isolated workspace designed for educational departmental drives, and documents are scattered across separate systems.</w:t>
      </w:r>
    </w:p>
    <w:p w:rsidR="00C36A16" w:rsidRPr="00E7559A" w:rsidRDefault="00E7559A" w:rsidP="00E7559A">
      <w:pPr>
        <w:pStyle w:val="Heading3"/>
        <w:spacing w:line="360" w:lineRule="auto"/>
        <w:jc w:val="both"/>
        <w:rPr>
          <w:rFonts w:ascii="Times New Roman" w:hAnsi="Times New Roman" w:cs="Times New Roman"/>
          <w:color w:val="auto"/>
        </w:rPr>
      </w:pPr>
      <w:r w:rsidRPr="00E7559A">
        <w:rPr>
          <w:rFonts w:ascii="Times New Roman" w:hAnsi="Times New Roman" w:cs="Times New Roman"/>
          <w:color w:val="auto"/>
        </w:rPr>
        <w:t>2.1.1 DISADVANTAGES OF THE EXISTING SYSTEM</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Lack of Centralization: Resources are scattered, causing severe archival losses and search difficulties.</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Absence of Role-Based Security: Anyone with a link can modify or download files. Access is binary (public or private) with no granular student-faculty separation.</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Severe Storage Duplication: Multiple users upload the exact same file in separate email chains, wasting server space.</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Malicious Executable Risks: Public cloud drives allow users to upload executable files, exposing the institution to severe malware and injection payloads.</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Inexistent Auditing: Administrators have no visibility into who downloaded sensitive files, leaked resources, or deleted data.</w:t>
      </w:r>
    </w:p>
    <w:p w:rsidR="00C36A16" w:rsidRPr="00E7559A" w:rsidRDefault="00E7559A" w:rsidP="00E7559A">
      <w:pPr>
        <w:pStyle w:val="Heading2"/>
        <w:spacing w:line="360" w:lineRule="auto"/>
        <w:jc w:val="both"/>
        <w:rPr>
          <w:rFonts w:ascii="Times New Roman" w:hAnsi="Times New Roman" w:cs="Times New Roman"/>
          <w:color w:val="auto"/>
        </w:rPr>
      </w:pPr>
      <w:r w:rsidRPr="00E7559A">
        <w:rPr>
          <w:rFonts w:ascii="Times New Roman" w:hAnsi="Times New Roman" w:cs="Times New Roman"/>
          <w:color w:val="auto"/>
        </w:rPr>
        <w:t>2.2 PROPOSED SYSTEM</w:t>
      </w:r>
    </w:p>
    <w:p w:rsidR="00C36A16" w:rsidRDefault="004B1DE5" w:rsidP="00E7559A">
      <w:pPr>
        <w:spacing w:line="360" w:lineRule="auto"/>
        <w:jc w:val="both"/>
        <w:rPr>
          <w:rFonts w:ascii="Times New Roman" w:hAnsi="Times New Roman" w:cs="Times New Roman"/>
        </w:rPr>
      </w:pPr>
      <w:r w:rsidRPr="004B1DE5">
        <w:rPr>
          <w:rFonts w:ascii="Times New Roman" w:hAnsi="Times New Roman" w:cs="Times New Roman"/>
        </w:rPr>
        <w:t>The proposed Secure Campus File Sharing &amp; Document Management System provides a highly centralized, secure, and intelligent digital workspace. The platform separates users strictly into Students, Faculty, Staff, and Administrators. It provides standard departmental isolation drives and enables faculty to host anonymous coursework drop folder links with strict cut-off deadlines. Physical storage obfuscation renames files on disk, and global sanitization shields the database from common web threat vectors.</w:t>
      </w:r>
    </w:p>
    <w:p w:rsidR="00E7559A" w:rsidRDefault="00E7559A" w:rsidP="00E7559A">
      <w:pPr>
        <w:spacing w:line="360" w:lineRule="auto"/>
        <w:jc w:val="both"/>
        <w:rPr>
          <w:rFonts w:ascii="Times New Roman" w:hAnsi="Times New Roman" w:cs="Times New Roman"/>
        </w:rPr>
      </w:pPr>
    </w:p>
    <w:p w:rsidR="00E7559A" w:rsidRPr="004B1DE5" w:rsidRDefault="00E7559A" w:rsidP="00E7559A">
      <w:pPr>
        <w:spacing w:line="360" w:lineRule="auto"/>
        <w:jc w:val="both"/>
        <w:rPr>
          <w:rFonts w:ascii="Times New Roman" w:hAnsi="Times New Roman" w:cs="Times New Roman"/>
        </w:rPr>
      </w:pPr>
    </w:p>
    <w:p w:rsidR="00C36A16" w:rsidRPr="00E7559A" w:rsidRDefault="00E7559A" w:rsidP="00E7559A">
      <w:pPr>
        <w:pStyle w:val="Heading3"/>
        <w:spacing w:line="360" w:lineRule="auto"/>
        <w:jc w:val="both"/>
        <w:rPr>
          <w:rFonts w:ascii="Times New Roman" w:hAnsi="Times New Roman" w:cs="Times New Roman"/>
          <w:color w:val="auto"/>
        </w:rPr>
      </w:pPr>
      <w:r w:rsidRPr="00E7559A">
        <w:rPr>
          <w:rFonts w:ascii="Times New Roman" w:hAnsi="Times New Roman" w:cs="Times New Roman"/>
          <w:color w:val="auto"/>
        </w:rPr>
        <w:lastRenderedPageBreak/>
        <w:t>2.2.1 ADVANTAGES OF THE PROPOSED SYSTEM</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Unified Document Workspace: Combines department drives, personal workspaces, and secure sharing in a single portal.</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Granular Access Isolation: Restricts operations to authorized student-faculty role parameters.</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Storage Obfuscation &amp; Traversal Shielding: Strips file extensions and renames files on disk, nullifying target URL hacking.</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Intelligent Auto-Categorization: Leverages an integrated classifier to structure documents without manual entry.</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Immutable Security Logging: Creates tamper-proof activity logs for all upload, download, and delete actions.</w:t>
      </w:r>
    </w:p>
    <w:p w:rsidR="00C36A16" w:rsidRPr="00E7559A" w:rsidRDefault="00E7559A" w:rsidP="00E7559A">
      <w:pPr>
        <w:pStyle w:val="Heading2"/>
        <w:spacing w:line="360" w:lineRule="auto"/>
        <w:jc w:val="both"/>
        <w:rPr>
          <w:rFonts w:ascii="Times New Roman" w:hAnsi="Times New Roman" w:cs="Times New Roman"/>
          <w:color w:val="auto"/>
        </w:rPr>
      </w:pPr>
      <w:r w:rsidRPr="00E7559A">
        <w:rPr>
          <w:rFonts w:ascii="Times New Roman" w:hAnsi="Times New Roman" w:cs="Times New Roman"/>
          <w:color w:val="auto"/>
        </w:rPr>
        <w:t>2.3 FEASIBILITY STUDY</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A feasibility study evaluates the system requirements, development factors, and institutional impacts to guarantee successful platform execution:</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Technical Feasibility: The application uses the highly standard MERN stack. Since Node.js, React, and MongoDB Atlas are globally mature and highly documented, the technical environment is highly stable and feasible.</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Operational Feasibility: The Glassmorphism UI is designed to be highly responsive and user-friendly. Academic staff and students can easily adapt to directory navigations, breadcrumb trails, and drop link creations without training.</w:t>
      </w:r>
    </w:p>
    <w:p w:rsidR="00C36A16" w:rsidRPr="004B1DE5" w:rsidRDefault="004B1DE5" w:rsidP="00E7559A">
      <w:pPr>
        <w:spacing w:line="360" w:lineRule="auto"/>
        <w:jc w:val="both"/>
        <w:rPr>
          <w:rFonts w:ascii="Times New Roman" w:hAnsi="Times New Roman" w:cs="Times New Roman"/>
        </w:rPr>
      </w:pPr>
      <w:r w:rsidRPr="004B1DE5">
        <w:rPr>
          <w:rFonts w:ascii="Times New Roman" w:hAnsi="Times New Roman" w:cs="Times New Roman"/>
        </w:rPr>
        <w:t>• Economic Feasibility: The platform uses open-source software and databases, requiring zero licensing costs. It can run on basic local university server grids (Intel i3, 4GB RAM) or scale easily to the cloud, making it economically practical.</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BA30A3" w:rsidRPr="00BA30A3" w:rsidRDefault="00BA30A3" w:rsidP="00BA30A3">
      <w:pPr>
        <w:pStyle w:val="Heading1"/>
        <w:jc w:val="center"/>
        <w:rPr>
          <w:rFonts w:ascii="Times New Roman" w:hAnsi="Times New Roman" w:cs="Times New Roman"/>
          <w:color w:val="auto"/>
        </w:rPr>
      </w:pPr>
      <w:r w:rsidRPr="00BA30A3">
        <w:rPr>
          <w:rFonts w:ascii="Times New Roman" w:hAnsi="Times New Roman" w:cs="Times New Roman"/>
          <w:color w:val="auto"/>
        </w:rPr>
        <w:lastRenderedPageBreak/>
        <w:t>CHAPTER 3</w:t>
      </w:r>
    </w:p>
    <w:p w:rsidR="00C36A16" w:rsidRPr="00BA30A3" w:rsidRDefault="004B1DE5" w:rsidP="00BA30A3">
      <w:pPr>
        <w:pStyle w:val="Heading1"/>
        <w:jc w:val="center"/>
        <w:rPr>
          <w:rFonts w:ascii="Times New Roman" w:hAnsi="Times New Roman" w:cs="Times New Roman"/>
          <w:color w:val="auto"/>
        </w:rPr>
      </w:pPr>
      <w:r w:rsidRPr="00BA30A3">
        <w:rPr>
          <w:rFonts w:ascii="Times New Roman" w:hAnsi="Times New Roman" w:cs="Times New Roman"/>
          <w:color w:val="auto"/>
        </w:rPr>
        <w:t>DEVELOPMENT ENVIRONMENT</w:t>
      </w:r>
    </w:p>
    <w:p w:rsidR="00C36A16" w:rsidRPr="00BA30A3" w:rsidRDefault="00BA30A3" w:rsidP="00BA30A3">
      <w:pPr>
        <w:pStyle w:val="Heading2"/>
        <w:spacing w:line="360" w:lineRule="auto"/>
        <w:jc w:val="both"/>
        <w:rPr>
          <w:rFonts w:ascii="Times New Roman" w:hAnsi="Times New Roman" w:cs="Times New Roman"/>
          <w:color w:val="auto"/>
        </w:rPr>
      </w:pPr>
      <w:r w:rsidRPr="00BA30A3">
        <w:rPr>
          <w:rFonts w:ascii="Times New Roman" w:hAnsi="Times New Roman" w:cs="Times New Roman"/>
          <w:color w:val="auto"/>
        </w:rPr>
        <w:t>3.1 HARDWARE SPECIFICATIONS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development and execution environment demands very low physical hardware parameters: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Processor: Intel Core i3 or higher (or AMD equivalent)</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Random Access Memory (RAM): 4 GB or higher</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Storage Disk Capacity: 500 GB or higher HDD/SSD</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Display Resolution: Standard 1024x768 monitor screen or above</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Connectivity: Internet connection (needed for Google OAuth and MongoDB Atlas cloud maps)</w:t>
      </w:r>
    </w:p>
    <w:p w:rsidR="00C36A16" w:rsidRPr="00BA30A3" w:rsidRDefault="00BA30A3" w:rsidP="00BA30A3">
      <w:pPr>
        <w:pStyle w:val="Heading2"/>
        <w:spacing w:line="360" w:lineRule="auto"/>
        <w:jc w:val="both"/>
        <w:rPr>
          <w:rFonts w:ascii="Times New Roman" w:hAnsi="Times New Roman" w:cs="Times New Roman"/>
          <w:color w:val="auto"/>
        </w:rPr>
      </w:pPr>
      <w:r w:rsidRPr="00BA30A3">
        <w:rPr>
          <w:rFonts w:ascii="Times New Roman" w:hAnsi="Times New Roman" w:cs="Times New Roman"/>
          <w:color w:val="auto"/>
        </w:rPr>
        <w:t>3.2 SOFTWARE SPECIFICATIONS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project is built on mature open-source software packages: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Operating System: Windows 10/11, macOS, or Linux server nodes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Client Platform: React.js (v19) running on Vite bundlers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Server Framework: Node.js runtime and Express.js server frameworks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Data Layer: MongoDB database mapped via Mongoose ODM library</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Security Tools: JSON Web Token keys, Google OAuth2 client, express-mongo-sanitize, and Bcrypt.</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 Package Manager: npm (Node Package Manager) v10.0.0 or higher</w:t>
      </w:r>
    </w:p>
    <w:p w:rsidR="00C36A16" w:rsidRPr="00BA30A3" w:rsidRDefault="00BA30A3" w:rsidP="00BA30A3">
      <w:pPr>
        <w:pStyle w:val="Heading2"/>
        <w:spacing w:line="360" w:lineRule="auto"/>
        <w:jc w:val="both"/>
        <w:rPr>
          <w:rFonts w:ascii="Times New Roman" w:hAnsi="Times New Roman" w:cs="Times New Roman"/>
          <w:color w:val="auto"/>
        </w:rPr>
      </w:pPr>
      <w:r w:rsidRPr="00BA30A3">
        <w:rPr>
          <w:rFonts w:ascii="Times New Roman" w:hAnsi="Times New Roman" w:cs="Times New Roman"/>
          <w:color w:val="auto"/>
        </w:rPr>
        <w:t>3.3 PROGRAMMING ENVIRONMENT</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programming environment leverages full-stack JavaScript integration, eliminating cross-compilation layers and optimizing data-mapping speed: Node.js manages execution loops, Express maps routes, MongoDB provides document flexibility, and React structures highly dynamic and responsive frontends. Security libraries handle token validations, query sanitizations, and file-parsing filters at the gate, forming a secure enterprise-grade architecture.</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BA30A3" w:rsidRPr="00BA30A3" w:rsidRDefault="00BA30A3" w:rsidP="00BA30A3">
      <w:pPr>
        <w:pStyle w:val="Heading1"/>
        <w:jc w:val="center"/>
        <w:rPr>
          <w:rFonts w:ascii="Times New Roman" w:hAnsi="Times New Roman" w:cs="Times New Roman"/>
          <w:color w:val="auto"/>
        </w:rPr>
      </w:pPr>
      <w:r w:rsidRPr="00BA30A3">
        <w:rPr>
          <w:rFonts w:ascii="Times New Roman" w:hAnsi="Times New Roman" w:cs="Times New Roman"/>
          <w:color w:val="auto"/>
        </w:rPr>
        <w:lastRenderedPageBreak/>
        <w:t>CHAPTER 4</w:t>
      </w:r>
    </w:p>
    <w:p w:rsidR="00C36A16" w:rsidRPr="00BA30A3" w:rsidRDefault="004B1DE5" w:rsidP="00BA30A3">
      <w:pPr>
        <w:pStyle w:val="Heading1"/>
        <w:jc w:val="center"/>
        <w:rPr>
          <w:rFonts w:ascii="Times New Roman" w:hAnsi="Times New Roman" w:cs="Times New Roman"/>
          <w:color w:val="auto"/>
        </w:rPr>
      </w:pPr>
      <w:r w:rsidRPr="00BA30A3">
        <w:rPr>
          <w:rFonts w:ascii="Times New Roman" w:hAnsi="Times New Roman" w:cs="Times New Roman"/>
          <w:color w:val="auto"/>
        </w:rPr>
        <w:t>SYSTEM DESIGN AND SPECIFICATION</w:t>
      </w:r>
    </w:p>
    <w:p w:rsidR="00C36A16" w:rsidRPr="00BA30A3" w:rsidRDefault="00BA30A3" w:rsidP="00BA30A3">
      <w:pPr>
        <w:pStyle w:val="Heading2"/>
        <w:spacing w:line="360" w:lineRule="auto"/>
        <w:jc w:val="both"/>
        <w:rPr>
          <w:rFonts w:ascii="Times New Roman" w:hAnsi="Times New Roman" w:cs="Times New Roman"/>
          <w:color w:val="auto"/>
        </w:rPr>
      </w:pPr>
      <w:r w:rsidRPr="00BA30A3">
        <w:rPr>
          <w:rFonts w:ascii="Times New Roman" w:hAnsi="Times New Roman" w:cs="Times New Roman"/>
          <w:color w:val="auto"/>
        </w:rPr>
        <w:t>4.1 ELEMENTS OF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System design defines the structural architecture, data pathways, model mappings, and user-facing layouts to secure platform development.</w:t>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t>4.1.1 PROCESS DESIGN (MULTI-LEVEL DFDS)</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Data Flow Diagrams (DFDs) detail the movement of information through the platform, mapping how raw input data streams from external entities, processes inside modular boundaries, registers in stores, and generates outputs.</w:t>
      </w:r>
    </w:p>
    <w:p w:rsidR="00C36A16" w:rsidRPr="004B1DE5" w:rsidRDefault="00BA30A3" w:rsidP="00BA30A3">
      <w:pPr>
        <w:pStyle w:val="Heading4"/>
        <w:spacing w:line="360" w:lineRule="auto"/>
        <w:jc w:val="both"/>
        <w:rPr>
          <w:rFonts w:ascii="Times New Roman" w:hAnsi="Times New Roman" w:cs="Times New Roman"/>
        </w:rPr>
      </w:pPr>
      <w:r w:rsidRPr="00BA30A3">
        <w:rPr>
          <w:rFonts w:ascii="Times New Roman" w:hAnsi="Times New Roman" w:cs="Times New Roman"/>
          <w:color w:val="auto"/>
        </w:rPr>
        <w:t>A. LEVEL 0 DFD (CONTEXT DIAGRAM</w:t>
      </w:r>
      <w:r w:rsidR="004B1DE5" w:rsidRPr="00BA30A3">
        <w:rPr>
          <w:rFonts w:ascii="Times New Roman" w:hAnsi="Times New Roman" w:cs="Times New Roman"/>
          <w:color w:val="auto"/>
        </w:rPr>
        <w:t>)</w:t>
      </w:r>
    </w:p>
    <w:p w:rsidR="00C36A16"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Context Diagram maps high-level boundaries between actors and the centralized platform core:</w:t>
      </w:r>
    </w:p>
    <w:p w:rsidR="00BA30A3" w:rsidRPr="004B1DE5" w:rsidRDefault="00BA30A3" w:rsidP="00BA30A3">
      <w:pPr>
        <w:spacing w:line="360" w:lineRule="auto"/>
        <w:jc w:val="both"/>
        <w:rPr>
          <w:rFonts w:ascii="Times New Roman" w:hAnsi="Times New Roman" w:cs="Times New Roman"/>
        </w:rPr>
      </w:pP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7"/>
                    <a:stretch>
                      <a:fillRect/>
                    </a:stretch>
                  </pic:blipFill>
                  <pic:spPr>
                    <a:xfrm>
                      <a:off x="0" y="0"/>
                      <a:ext cx="5303520" cy="3314700"/>
                    </a:xfrm>
                    <a:prstGeom prst="rect">
                      <a:avLst/>
                    </a:prstGeom>
                  </pic:spPr>
                </pic:pic>
              </a:graphicData>
            </a:graphic>
          </wp:inline>
        </w:drawing>
      </w:r>
    </w:p>
    <w:p w:rsidR="00C36A16" w:rsidRDefault="004B1DE5">
      <w:pPr>
        <w:jc w:val="center"/>
        <w:rPr>
          <w:rFonts w:ascii="Times New Roman" w:hAnsi="Times New Roman" w:cs="Times New Roman"/>
          <w:i/>
          <w:sz w:val="20"/>
        </w:rPr>
      </w:pPr>
      <w:r w:rsidRPr="004B1DE5">
        <w:rPr>
          <w:rFonts w:ascii="Times New Roman" w:hAnsi="Times New Roman" w:cs="Times New Roman"/>
          <w:i/>
          <w:sz w:val="20"/>
        </w:rPr>
        <w:t>Figure 4.1: Level 0 DFD (Context Diagram)</w:t>
      </w:r>
    </w:p>
    <w:p w:rsidR="00BA30A3" w:rsidRDefault="00BA30A3">
      <w:pPr>
        <w:jc w:val="center"/>
        <w:rPr>
          <w:rFonts w:ascii="Times New Roman" w:hAnsi="Times New Roman" w:cs="Times New Roman"/>
          <w:i/>
          <w:sz w:val="20"/>
        </w:rPr>
      </w:pPr>
    </w:p>
    <w:p w:rsidR="00BA30A3" w:rsidRDefault="00BA30A3">
      <w:pPr>
        <w:jc w:val="center"/>
        <w:rPr>
          <w:rFonts w:ascii="Times New Roman" w:hAnsi="Times New Roman" w:cs="Times New Roman"/>
          <w:i/>
          <w:sz w:val="20"/>
        </w:rPr>
      </w:pPr>
    </w:p>
    <w:p w:rsidR="00BA30A3" w:rsidRPr="004B1DE5" w:rsidRDefault="00BA30A3">
      <w:pPr>
        <w:jc w:val="center"/>
        <w:rPr>
          <w:rFonts w:ascii="Times New Roman" w:hAnsi="Times New Roman" w:cs="Times New Roman"/>
        </w:rPr>
      </w:pPr>
    </w:p>
    <w:p w:rsidR="00C36A16" w:rsidRPr="00BA30A3" w:rsidRDefault="00BA30A3" w:rsidP="00BA30A3">
      <w:pPr>
        <w:pStyle w:val="Heading4"/>
        <w:spacing w:line="360" w:lineRule="auto"/>
        <w:jc w:val="both"/>
        <w:rPr>
          <w:rFonts w:ascii="Times New Roman" w:hAnsi="Times New Roman" w:cs="Times New Roman"/>
          <w:color w:val="auto"/>
        </w:rPr>
      </w:pPr>
      <w:r w:rsidRPr="00BA30A3">
        <w:rPr>
          <w:rFonts w:ascii="Times New Roman" w:hAnsi="Times New Roman" w:cs="Times New Roman"/>
          <w:color w:val="auto"/>
        </w:rPr>
        <w:lastRenderedPageBreak/>
        <w:t>B. LEVEL 1 DFD (FUNCTIONAL PROCESS DIAGRAM)</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Level 1 DFD details information movement and storage writes across the five core system bubbles:</w:t>
      </w: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700259" cy="4352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8"/>
                    <a:stretch>
                      <a:fillRect/>
                    </a:stretch>
                  </pic:blipFill>
                  <pic:spPr>
                    <a:xfrm>
                      <a:off x="0" y="0"/>
                      <a:ext cx="5719122" cy="4367329"/>
                    </a:xfrm>
                    <a:prstGeom prst="rect">
                      <a:avLst/>
                    </a:prstGeom>
                  </pic:spPr>
                </pic:pic>
              </a:graphicData>
            </a:graphic>
          </wp:inline>
        </w:drawing>
      </w: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4.2: Level 1 DFD (Functional Process Diagram)</w:t>
      </w: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pPr>
        <w:pStyle w:val="Heading4"/>
        <w:rPr>
          <w:rFonts w:ascii="Times New Roman" w:hAnsi="Times New Roman" w:cs="Times New Roman"/>
        </w:rPr>
      </w:pPr>
    </w:p>
    <w:p w:rsidR="00BA30A3" w:rsidRDefault="00BA30A3" w:rsidP="00BA30A3"/>
    <w:p w:rsidR="00BA30A3" w:rsidRPr="00BA30A3" w:rsidRDefault="00BA30A3" w:rsidP="00BA30A3"/>
    <w:p w:rsidR="00C36A16" w:rsidRPr="00BA30A3" w:rsidRDefault="00BA30A3" w:rsidP="00BA30A3">
      <w:pPr>
        <w:pStyle w:val="Heading4"/>
        <w:spacing w:line="360" w:lineRule="auto"/>
        <w:rPr>
          <w:rFonts w:ascii="Times New Roman" w:hAnsi="Times New Roman" w:cs="Times New Roman"/>
          <w:color w:val="auto"/>
        </w:rPr>
      </w:pPr>
      <w:r w:rsidRPr="00BA30A3">
        <w:rPr>
          <w:rFonts w:ascii="Times New Roman" w:hAnsi="Times New Roman" w:cs="Times New Roman"/>
          <w:color w:val="auto"/>
        </w:rPr>
        <w:t>C. LEVEL 2 DFD (DETAILED FILE UPLOAD &amp; VERIFICATION PROCESS)</w:t>
      </w:r>
    </w:p>
    <w:p w:rsidR="00C36A16" w:rsidRDefault="004B1DE5" w:rsidP="00BA30A3">
      <w:pPr>
        <w:spacing w:line="360" w:lineRule="auto"/>
        <w:rPr>
          <w:rFonts w:ascii="Times New Roman" w:hAnsi="Times New Roman" w:cs="Times New Roman"/>
        </w:rPr>
      </w:pPr>
      <w:r w:rsidRPr="004B1DE5">
        <w:rPr>
          <w:rFonts w:ascii="Times New Roman" w:hAnsi="Times New Roman" w:cs="Times New Roman"/>
        </w:rPr>
        <w:t>The Level 2 DFD tracks raw upload bytes passing size, extension, and classification gates:</w:t>
      </w:r>
    </w:p>
    <w:p w:rsidR="00BA30A3" w:rsidRDefault="00BA30A3">
      <w:pPr>
        <w:rPr>
          <w:rFonts w:ascii="Times New Roman" w:hAnsi="Times New Roman" w:cs="Times New Roman"/>
        </w:rPr>
      </w:pPr>
    </w:p>
    <w:p w:rsidR="00BA30A3" w:rsidRPr="004B1DE5" w:rsidRDefault="00BA30A3">
      <w:pPr>
        <w:rPr>
          <w:rFonts w:ascii="Times New Roman" w:hAnsi="Times New Roman" w:cs="Times New Roman"/>
        </w:rPr>
      </w:pP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589016" cy="407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9"/>
                    <a:stretch>
                      <a:fillRect/>
                    </a:stretch>
                  </pic:blipFill>
                  <pic:spPr>
                    <a:xfrm>
                      <a:off x="0" y="0"/>
                      <a:ext cx="5603922" cy="4087573"/>
                    </a:xfrm>
                    <a:prstGeom prst="rect">
                      <a:avLst/>
                    </a:prstGeom>
                  </pic:spPr>
                </pic:pic>
              </a:graphicData>
            </a:graphic>
          </wp:inline>
        </w:drawing>
      </w: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4.3: Level 2 DFD (Detailed File Upload &amp; Verification Process)</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lastRenderedPageBreak/>
        <w:t>4.1.2 CONCEPTUAL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conceptual design models role interactions: Students manage private files, publish to department grids, and generate shareable links. Faculty publish course resources and host deadline-controlled homework drop folders. Staff manage general circulars, while Admins approve registrations, stamp verified documents, and inspect logs.</w:t>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t>4.1.3 LOGICAL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Logical design models abstract components: React 19 Client UI with JWT AuthContext boundaries; Express REST API gateways processing query sanitizations and Multer multi-part streams; and the NLP Lexical Classifier mapping filenames and MIME type descriptors into categorized tag fields.</w:t>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t>4.1.4 PHYSICAL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Physical design implements structural elements: React 19 and Tailwind CSS styling high-contrast Glassmorphism panels; Node/Express backend servers running Bcrypt password security; MongoDB storing records via Mongoose ODM schemas; and local obfuscated disks in backend/storage/ writing streams under random UUIDs with stripped file extensions.</w:t>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t>4.1.5 INPUT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Input design validates forms: User Registration checks email regex, role selectors, and rolls; Secure File Upload filters sizes (&lt;50MB) and blocks executable extensions; Drop Box creation validates cut-off dates and times.</w:t>
      </w:r>
    </w:p>
    <w:p w:rsidR="00C36A16" w:rsidRPr="00BA30A3" w:rsidRDefault="00BA30A3" w:rsidP="00BA30A3">
      <w:pPr>
        <w:pStyle w:val="Heading3"/>
        <w:spacing w:line="360" w:lineRule="auto"/>
        <w:jc w:val="both"/>
        <w:rPr>
          <w:rFonts w:ascii="Times New Roman" w:hAnsi="Times New Roman" w:cs="Times New Roman"/>
          <w:color w:val="auto"/>
        </w:rPr>
      </w:pPr>
      <w:r w:rsidRPr="00BA30A3">
        <w:rPr>
          <w:rFonts w:ascii="Times New Roman" w:hAnsi="Times New Roman" w:cs="Times New Roman"/>
          <w:color w:val="auto"/>
        </w:rPr>
        <w:t>4.1.6 OUTPUT DESIGN</w:t>
      </w:r>
    </w:p>
    <w:p w:rsidR="00C36A16" w:rsidRPr="004B1DE5" w:rsidRDefault="004B1DE5" w:rsidP="00BA30A3">
      <w:pPr>
        <w:spacing w:line="360" w:lineRule="auto"/>
        <w:jc w:val="both"/>
        <w:rPr>
          <w:rFonts w:ascii="Times New Roman" w:hAnsi="Times New Roman" w:cs="Times New Roman"/>
        </w:rPr>
      </w:pPr>
      <w:r w:rsidRPr="004B1DE5">
        <w:rPr>
          <w:rFonts w:ascii="Times New Roman" w:hAnsi="Times New Roman" w:cs="Times New Roman"/>
        </w:rPr>
        <w:t>Output design renders feeds: breadcrumb-navigated file listings, color-coded classification badges, tabular admin log consoles, and platform usage analytics.</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C36A16" w:rsidRPr="00BA30A3" w:rsidRDefault="00BA30A3" w:rsidP="00BA30A3">
      <w:pPr>
        <w:pStyle w:val="Heading2"/>
        <w:spacing w:line="360" w:lineRule="auto"/>
        <w:jc w:val="both"/>
        <w:rPr>
          <w:rFonts w:ascii="Times New Roman" w:hAnsi="Times New Roman" w:cs="Times New Roman"/>
          <w:color w:val="auto"/>
        </w:rPr>
      </w:pPr>
      <w:r w:rsidRPr="00BA30A3">
        <w:rPr>
          <w:rFonts w:ascii="Times New Roman" w:hAnsi="Times New Roman" w:cs="Times New Roman"/>
          <w:color w:val="auto"/>
        </w:rPr>
        <w:lastRenderedPageBreak/>
        <w:t>4.2 DATABASE DESIGN &amp; SCHEMAS</w:t>
      </w:r>
    </w:p>
    <w:p w:rsidR="00C36A16" w:rsidRDefault="004B1DE5" w:rsidP="00BA30A3">
      <w:pPr>
        <w:spacing w:line="360" w:lineRule="auto"/>
        <w:jc w:val="both"/>
        <w:rPr>
          <w:rFonts w:ascii="Times New Roman" w:hAnsi="Times New Roman" w:cs="Times New Roman"/>
        </w:rPr>
      </w:pPr>
      <w:r w:rsidRPr="004B1DE5">
        <w:rPr>
          <w:rFonts w:ascii="Times New Roman" w:hAnsi="Times New Roman" w:cs="Times New Roman"/>
        </w:rPr>
        <w:t>The data storage layer maps collections using MongoDB document schemas managed via Mongoose ODM. Relational linkages, indices, PK/FK configurations, and cardinality parameters are modeled below:</w:t>
      </w:r>
    </w:p>
    <w:p w:rsidR="003A3E7C" w:rsidRDefault="003A3E7C" w:rsidP="00BA30A3">
      <w:pPr>
        <w:spacing w:line="360" w:lineRule="auto"/>
        <w:jc w:val="both"/>
        <w:rPr>
          <w:rFonts w:ascii="Times New Roman" w:hAnsi="Times New Roman" w:cs="Times New Roman"/>
        </w:rPr>
      </w:pPr>
    </w:p>
    <w:p w:rsidR="003A3E7C" w:rsidRPr="004B1DE5" w:rsidRDefault="003A3E7C" w:rsidP="00BA30A3">
      <w:pPr>
        <w:spacing w:line="360" w:lineRule="auto"/>
        <w:jc w:val="both"/>
        <w:rPr>
          <w:rFonts w:ascii="Times New Roman" w:hAnsi="Times New Roman" w:cs="Times New Roman"/>
        </w:rPr>
      </w:pP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672731" cy="3545457"/>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684813" cy="3553009"/>
                    </a:xfrm>
                    <a:prstGeom prst="rect">
                      <a:avLst/>
                    </a:prstGeom>
                  </pic:spPr>
                </pic:pic>
              </a:graphicData>
            </a:graphic>
          </wp:inline>
        </w:drawing>
      </w:r>
    </w:p>
    <w:p w:rsidR="003A3E7C" w:rsidRDefault="003A3E7C">
      <w:pPr>
        <w:jc w:val="center"/>
        <w:rPr>
          <w:rFonts w:ascii="Times New Roman" w:hAnsi="Times New Roman" w:cs="Times New Roman"/>
          <w:i/>
          <w:sz w:val="20"/>
        </w:rPr>
      </w:pP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4.4: MongoDB Database Entity-Relationship Diagram</w:t>
      </w:r>
    </w:p>
    <w:p w:rsidR="003A3E7C" w:rsidRDefault="003A3E7C">
      <w:pPr>
        <w:pStyle w:val="Heading3"/>
        <w:rPr>
          <w:rFonts w:ascii="Times New Roman" w:hAnsi="Times New Roman" w:cs="Times New Roman"/>
          <w:color w:val="auto"/>
        </w:rPr>
      </w:pPr>
    </w:p>
    <w:p w:rsidR="003A3E7C" w:rsidRDefault="003A3E7C">
      <w:pPr>
        <w:pStyle w:val="Heading3"/>
        <w:rPr>
          <w:rFonts w:ascii="Times New Roman" w:hAnsi="Times New Roman" w:cs="Times New Roman"/>
          <w:color w:val="auto"/>
        </w:rPr>
      </w:pPr>
    </w:p>
    <w:p w:rsidR="003A3E7C" w:rsidRDefault="003A3E7C">
      <w:pPr>
        <w:pStyle w:val="Heading3"/>
        <w:rPr>
          <w:rFonts w:ascii="Times New Roman" w:hAnsi="Times New Roman" w:cs="Times New Roman"/>
          <w:color w:val="auto"/>
        </w:rPr>
      </w:pPr>
    </w:p>
    <w:p w:rsidR="003A3E7C" w:rsidRDefault="003A3E7C">
      <w:pPr>
        <w:pStyle w:val="Heading3"/>
        <w:rPr>
          <w:rFonts w:ascii="Times New Roman" w:hAnsi="Times New Roman" w:cs="Times New Roman"/>
          <w:color w:val="auto"/>
        </w:rPr>
      </w:pPr>
    </w:p>
    <w:p w:rsidR="003A3E7C" w:rsidRPr="003A3E7C" w:rsidRDefault="003A3E7C" w:rsidP="003A3E7C"/>
    <w:p w:rsidR="003A3E7C" w:rsidRDefault="003A3E7C">
      <w:pPr>
        <w:pStyle w:val="Heading3"/>
        <w:rPr>
          <w:rFonts w:ascii="Times New Roman" w:hAnsi="Times New Roman" w:cs="Times New Roman"/>
          <w:color w:val="auto"/>
        </w:rPr>
      </w:pPr>
    </w:p>
    <w:p w:rsidR="003A3E7C" w:rsidRDefault="003A3E7C">
      <w:pPr>
        <w:pStyle w:val="Heading3"/>
        <w:rPr>
          <w:rFonts w:ascii="Times New Roman" w:hAnsi="Times New Roman" w:cs="Times New Roman"/>
          <w:color w:val="auto"/>
        </w:rPr>
      </w:pPr>
    </w:p>
    <w:p w:rsidR="003A3E7C" w:rsidRPr="003A3E7C" w:rsidRDefault="003A3E7C" w:rsidP="003A3E7C"/>
    <w:p w:rsidR="003A3E7C" w:rsidRDefault="003A3E7C">
      <w:pPr>
        <w:pStyle w:val="Heading3"/>
        <w:rPr>
          <w:rFonts w:ascii="Times New Roman" w:hAnsi="Times New Roman" w:cs="Times New Roman"/>
          <w:color w:val="auto"/>
        </w:rPr>
      </w:pPr>
    </w:p>
    <w:p w:rsidR="00C36A16" w:rsidRDefault="003A3E7C">
      <w:pPr>
        <w:pStyle w:val="Heading3"/>
        <w:rPr>
          <w:rFonts w:ascii="Times New Roman" w:hAnsi="Times New Roman" w:cs="Times New Roman"/>
          <w:color w:val="auto"/>
        </w:rPr>
      </w:pPr>
      <w:r w:rsidRPr="003A3E7C">
        <w:rPr>
          <w:rFonts w:ascii="Times New Roman" w:hAnsi="Times New Roman" w:cs="Times New Roman"/>
          <w:color w:val="auto"/>
        </w:rPr>
        <w:t>TABLE 4.1: USERS COLLECTION SCHEMA (MODELS/USER.JS)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trPr>
          <w:jc w:val="center"/>
        </w:trPr>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name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Full name of the user</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email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 Unique, Regexp Validated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Institutional email address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password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 Min length: 6, select: false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Hashed credential using Bcrypt (10 salt rounds)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role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Enum: ['student', 'faculty', 'staff', 'admin'], Default: 'student'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Role-Based Access Control level</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department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Enum: ['CSE', 'MCA', 'ECE', 'Placement Cell', 'Examination Cell', 'General'], Default: 'General'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Primary academic department division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rollNo</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Student roll number or staff employee ID</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isApproved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true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Approval gate controlled by Administrators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timestamps</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Automatic</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Logs createdAt and updatedAt dates</w:t>
            </w:r>
          </w:p>
        </w:tc>
      </w:tr>
    </w:tbl>
    <w:p w:rsidR="00C36A16" w:rsidRPr="004B1DE5" w:rsidRDefault="00C36A16">
      <w:pPr>
        <w:spacing w:before="120"/>
        <w:rPr>
          <w:rFonts w:ascii="Times New Roman" w:hAnsi="Times New Roman" w:cs="Times New Roman"/>
        </w:rPr>
      </w:pPr>
    </w:p>
    <w:p w:rsidR="003A3E7C" w:rsidRDefault="003A3E7C">
      <w:pPr>
        <w:pStyle w:val="Heading3"/>
        <w:rPr>
          <w:rFonts w:ascii="Times New Roman" w:hAnsi="Times New Roman" w:cs="Times New Roman"/>
        </w:rPr>
      </w:pPr>
    </w:p>
    <w:p w:rsidR="003A3E7C" w:rsidRDefault="003A3E7C">
      <w:pPr>
        <w:pStyle w:val="Heading3"/>
        <w:rPr>
          <w:rFonts w:ascii="Times New Roman" w:hAnsi="Times New Roman" w:cs="Times New Roman"/>
        </w:rPr>
      </w:pPr>
    </w:p>
    <w:p w:rsidR="003A3E7C" w:rsidRPr="003A3E7C" w:rsidRDefault="003A3E7C" w:rsidP="003A3E7C"/>
    <w:p w:rsidR="003A3E7C" w:rsidRDefault="003A3E7C">
      <w:pPr>
        <w:pStyle w:val="Heading3"/>
        <w:rPr>
          <w:rFonts w:ascii="Times New Roman" w:hAnsi="Times New Roman" w:cs="Times New Roman"/>
        </w:rPr>
      </w:pPr>
    </w:p>
    <w:p w:rsidR="003A3E7C" w:rsidRDefault="003A3E7C" w:rsidP="003A3E7C">
      <w:pPr>
        <w:rPr>
          <w:rFonts w:ascii="Times New Roman" w:eastAsiaTheme="majorEastAsia" w:hAnsi="Times New Roman" w:cs="Times New Roman"/>
          <w:b/>
          <w:bCs/>
          <w:color w:val="4F81BD" w:themeColor="accent1"/>
        </w:rPr>
      </w:pPr>
    </w:p>
    <w:p w:rsidR="003A3E7C" w:rsidRPr="003A3E7C" w:rsidRDefault="003A3E7C" w:rsidP="003A3E7C"/>
    <w:p w:rsidR="003A3E7C" w:rsidRPr="003A3E7C" w:rsidRDefault="003A3E7C" w:rsidP="003A3E7C">
      <w:pPr>
        <w:pStyle w:val="Heading3"/>
        <w:rPr>
          <w:rFonts w:ascii="Times New Roman" w:hAnsi="Times New Roman" w:cs="Times New Roman"/>
          <w:color w:val="auto"/>
        </w:rPr>
      </w:pPr>
      <w:r w:rsidRPr="003A3E7C">
        <w:rPr>
          <w:rFonts w:ascii="Times New Roman" w:hAnsi="Times New Roman" w:cs="Times New Roman"/>
          <w:color w:val="auto"/>
        </w:rPr>
        <w:lastRenderedPageBreak/>
        <w:t>TABLE 4.2: FILES COLLECTION SCHEMA (MODELS/FILE.JS)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trPr>
          <w:jc w:val="center"/>
        </w:trPr>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originalName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User's file name at upload time</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storageName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 Unique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Renamed physical file identifier (UUID)</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folderId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Folder, 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Parent folder identification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ownerId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User, 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Owner who uploaded the resource</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mimeType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Detected MIME type (e.g., application/pdf)</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category</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'Uncategorized'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Auto-classification category output</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department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'General'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Department assigned for access isolation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isPublicToDepartment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false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Visible on the Department Drive if true</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sizeBytes</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Number</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Physical size of the file in bytes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shareToken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Sparse, Unique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Secure randomized sharing token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isVerified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false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Signed verification mark by Administrator</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shareExpiresAt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Date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Expiry timestamp for sharing link</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shareDownloadLimit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Number</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Download count threshold cap</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shareDownloadCount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Number</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0</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Live download tracking</w:t>
            </w:r>
          </w:p>
        </w:tc>
      </w:tr>
    </w:tbl>
    <w:p w:rsidR="00C36A16" w:rsidRPr="003A3E7C" w:rsidRDefault="003A3E7C">
      <w:pPr>
        <w:pStyle w:val="Heading3"/>
        <w:rPr>
          <w:rFonts w:ascii="Times New Roman" w:hAnsi="Times New Roman" w:cs="Times New Roman"/>
          <w:color w:val="auto"/>
        </w:rPr>
      </w:pPr>
      <w:r w:rsidRPr="003A3E7C">
        <w:rPr>
          <w:rFonts w:ascii="Times New Roman" w:hAnsi="Times New Roman" w:cs="Times New Roman"/>
          <w:color w:val="auto"/>
        </w:rPr>
        <w:lastRenderedPageBreak/>
        <w:t>TABLE 4.3: FOLDERS COLLECTION SCHEMA (MODELS/FOLDER.JS)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trPr>
          <w:jc w:val="center"/>
        </w:trPr>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name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Human-readable directory name</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parentId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Folder, 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Self-referential ID for tree structures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ownerId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User, 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Creator of the folder</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shareToken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Sparse, Unique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Sharing token for anonymous submittals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isDropFolder</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false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Flags folder as an active Drop Box</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deadline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Date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Cut-off timestamp for Drop submissions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department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'General'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Primary department isolation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isPublicToDepartment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Boolean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false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True makes it public on Department Drive</w:t>
            </w:r>
          </w:p>
        </w:tc>
      </w:tr>
    </w:tbl>
    <w:p w:rsidR="00C36A16" w:rsidRPr="004B1DE5" w:rsidRDefault="00C36A16">
      <w:pPr>
        <w:spacing w:before="120"/>
        <w:rPr>
          <w:rFonts w:ascii="Times New Roman" w:hAnsi="Times New Roman" w:cs="Times New Roman"/>
        </w:rPr>
      </w:pPr>
    </w:p>
    <w:p w:rsidR="00C36A16" w:rsidRDefault="003A3E7C">
      <w:pPr>
        <w:pStyle w:val="Heading3"/>
        <w:rPr>
          <w:rFonts w:ascii="Times New Roman" w:hAnsi="Times New Roman" w:cs="Times New Roman"/>
          <w:color w:val="auto"/>
        </w:rPr>
      </w:pPr>
      <w:r w:rsidRPr="003A3E7C">
        <w:rPr>
          <w:rFonts w:ascii="Times New Roman" w:hAnsi="Times New Roman" w:cs="Times New Roman"/>
          <w:color w:val="auto"/>
        </w:rPr>
        <w:t>TABLE 4.4: SHARED LINKS COLLECTION SCHEMA (MODELS/SHAREDLINK.JS)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fileId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File, 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Target file mapping</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token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 Unique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Generated link path parameter</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expiresAt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Date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Default: null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Auto-expiration time</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accessLimitRole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Enum: ['student', 'faculty', 'admin', 'all'], Default: 'all'</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Specific roles authorized to open the link</w:t>
            </w:r>
          </w:p>
        </w:tc>
      </w:tr>
    </w:tbl>
    <w:p w:rsidR="00C36A16" w:rsidRPr="004B1DE5" w:rsidRDefault="00C36A16">
      <w:pPr>
        <w:spacing w:before="120"/>
        <w:rPr>
          <w:rFonts w:ascii="Times New Roman" w:hAnsi="Times New Roman" w:cs="Times New Roman"/>
        </w:rPr>
      </w:pPr>
    </w:p>
    <w:p w:rsidR="00C36A16" w:rsidRPr="003A3E7C" w:rsidRDefault="003A3E7C">
      <w:pPr>
        <w:pStyle w:val="Heading3"/>
        <w:rPr>
          <w:rFonts w:ascii="Times New Roman" w:hAnsi="Times New Roman" w:cs="Times New Roman"/>
          <w:color w:val="auto"/>
        </w:rPr>
      </w:pPr>
      <w:r w:rsidRPr="003A3E7C">
        <w:rPr>
          <w:rFonts w:ascii="Times New Roman" w:hAnsi="Times New Roman" w:cs="Times New Roman"/>
          <w:color w:val="auto"/>
        </w:rPr>
        <w:lastRenderedPageBreak/>
        <w:t>TABLE 4.5: AUDIT LOGS COLLECTION SCHEMA (MODELS/AUDITLOG.JS)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trPr>
          <w:jc w:val="center"/>
        </w:trPr>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480" w:lineRule="auto"/>
              <w:jc w:val="center"/>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userId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Ref: User, 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User triggering the system action</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action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Enum: ['upload', 'download', 'delete', 'share', 'create_folder', 'delete_account']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Type of interaction performed</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entityType</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Enum: ['file', 'folder', 'user']</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Category of target object</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entityId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Database primary key of target object</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details</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Optional description</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Extended event context details</w:t>
            </w:r>
          </w:p>
        </w:tc>
      </w:tr>
      <w:tr w:rsidR="00C36A16" w:rsidRPr="004B1DE5">
        <w:trPr>
          <w:jc w:val="center"/>
        </w:trPr>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ipAddress</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Captured on HTTP Request</w:t>
            </w:r>
          </w:p>
        </w:tc>
        <w:tc>
          <w:tcPr>
            <w:tcW w:w="2250" w:type="dxa"/>
          </w:tcPr>
          <w:p w:rsidR="00C36A16" w:rsidRPr="004B1DE5" w:rsidRDefault="004B1DE5" w:rsidP="003A3E7C">
            <w:pPr>
              <w:spacing w:line="480" w:lineRule="auto"/>
              <w:rPr>
                <w:rFonts w:ascii="Times New Roman" w:hAnsi="Times New Roman" w:cs="Times New Roman"/>
              </w:rPr>
            </w:pPr>
            <w:r w:rsidRPr="004B1DE5">
              <w:rPr>
                <w:rFonts w:ascii="Times New Roman" w:hAnsi="Times New Roman" w:cs="Times New Roman"/>
                <w:sz w:val="19"/>
              </w:rPr>
              <w:t>IP Address tracking of initiator</w:t>
            </w:r>
          </w:p>
        </w:tc>
      </w:tr>
    </w:tbl>
    <w:p w:rsidR="00C36A16" w:rsidRPr="004B1DE5" w:rsidRDefault="00C36A16">
      <w:pPr>
        <w:spacing w:before="120"/>
        <w:rPr>
          <w:rFonts w:ascii="Times New Roman" w:hAnsi="Times New Roman" w:cs="Times New Roman"/>
        </w:rPr>
      </w:pPr>
    </w:p>
    <w:p w:rsidR="00C36A16" w:rsidRPr="003A3E7C" w:rsidRDefault="003A3E7C">
      <w:pPr>
        <w:pStyle w:val="Heading3"/>
        <w:rPr>
          <w:rFonts w:ascii="Times New Roman" w:hAnsi="Times New Roman" w:cs="Times New Roman"/>
          <w:color w:val="auto"/>
        </w:rPr>
      </w:pPr>
      <w:r w:rsidRPr="003A3E7C">
        <w:rPr>
          <w:rFonts w:ascii="Times New Roman" w:hAnsi="Times New Roman" w:cs="Times New Roman"/>
          <w:color w:val="auto"/>
        </w:rPr>
        <w:t>TABLE 4.6: HELP REQUESTS COLLECTION SCHEMA (MODELS/HELPREQUEST.JS)</w:t>
      </w:r>
    </w:p>
    <w:p w:rsidR="003A3E7C" w:rsidRPr="003A3E7C" w:rsidRDefault="003A3E7C" w:rsidP="003A3E7C"/>
    <w:tbl>
      <w:tblPr>
        <w:tblStyle w:val="TableGrid"/>
        <w:tblW w:w="0" w:type="auto"/>
        <w:jc w:val="center"/>
        <w:tblLook w:val="04A0" w:firstRow="1" w:lastRow="0" w:firstColumn="1" w:lastColumn="0" w:noHBand="0" w:noVBand="1"/>
      </w:tblPr>
      <w:tblGrid>
        <w:gridCol w:w="2250"/>
        <w:gridCol w:w="2250"/>
        <w:gridCol w:w="2250"/>
        <w:gridCol w:w="2250"/>
      </w:tblGrid>
      <w:tr w:rsidR="00C36A16" w:rsidRPr="004B1DE5" w:rsidTr="003A3E7C">
        <w:trPr>
          <w:trHeight w:val="498"/>
          <w:jc w:val="center"/>
        </w:trPr>
        <w:tc>
          <w:tcPr>
            <w:tcW w:w="2250" w:type="dxa"/>
          </w:tcPr>
          <w:p w:rsidR="00C36A16" w:rsidRPr="004B1DE5" w:rsidRDefault="004B1DE5" w:rsidP="003A3E7C">
            <w:pPr>
              <w:spacing w:line="360" w:lineRule="auto"/>
              <w:jc w:val="center"/>
              <w:rPr>
                <w:rFonts w:ascii="Times New Roman" w:hAnsi="Times New Roman" w:cs="Times New Roman"/>
              </w:rPr>
            </w:pPr>
            <w:r w:rsidRPr="004B1DE5">
              <w:rPr>
                <w:rFonts w:ascii="Times New Roman" w:hAnsi="Times New Roman" w:cs="Times New Roman"/>
                <w:b/>
                <w:sz w:val="20"/>
              </w:rPr>
              <w:t>Field Name</w:t>
            </w:r>
          </w:p>
        </w:tc>
        <w:tc>
          <w:tcPr>
            <w:tcW w:w="2250" w:type="dxa"/>
          </w:tcPr>
          <w:p w:rsidR="00C36A16" w:rsidRPr="004B1DE5" w:rsidRDefault="004B1DE5" w:rsidP="003A3E7C">
            <w:pPr>
              <w:spacing w:line="360" w:lineRule="auto"/>
              <w:jc w:val="center"/>
              <w:rPr>
                <w:rFonts w:ascii="Times New Roman" w:hAnsi="Times New Roman" w:cs="Times New Roman"/>
              </w:rPr>
            </w:pPr>
            <w:r w:rsidRPr="004B1DE5">
              <w:rPr>
                <w:rFonts w:ascii="Times New Roman" w:hAnsi="Times New Roman" w:cs="Times New Roman"/>
                <w:b/>
                <w:sz w:val="20"/>
              </w:rPr>
              <w:t>Data Type</w:t>
            </w:r>
          </w:p>
        </w:tc>
        <w:tc>
          <w:tcPr>
            <w:tcW w:w="2250" w:type="dxa"/>
          </w:tcPr>
          <w:p w:rsidR="00C36A16" w:rsidRPr="004B1DE5" w:rsidRDefault="004B1DE5" w:rsidP="003A3E7C">
            <w:pPr>
              <w:spacing w:line="360" w:lineRule="auto"/>
              <w:jc w:val="center"/>
              <w:rPr>
                <w:rFonts w:ascii="Times New Roman" w:hAnsi="Times New Roman" w:cs="Times New Roman"/>
              </w:rPr>
            </w:pPr>
            <w:r w:rsidRPr="004B1DE5">
              <w:rPr>
                <w:rFonts w:ascii="Times New Roman" w:hAnsi="Times New Roman" w:cs="Times New Roman"/>
                <w:b/>
                <w:sz w:val="20"/>
              </w:rPr>
              <w:t>Constraints / Defaults</w:t>
            </w:r>
          </w:p>
        </w:tc>
        <w:tc>
          <w:tcPr>
            <w:tcW w:w="2250" w:type="dxa"/>
          </w:tcPr>
          <w:p w:rsidR="00C36A16" w:rsidRPr="004B1DE5" w:rsidRDefault="004B1DE5" w:rsidP="003A3E7C">
            <w:pPr>
              <w:spacing w:line="360" w:lineRule="auto"/>
              <w:jc w:val="center"/>
              <w:rPr>
                <w:rFonts w:ascii="Times New Roman" w:hAnsi="Times New Roman" w:cs="Times New Roman"/>
              </w:rPr>
            </w:pPr>
            <w:r w:rsidRPr="004B1DE5">
              <w:rPr>
                <w:rFonts w:ascii="Times New Roman" w:hAnsi="Times New Roman" w:cs="Times New Roman"/>
                <w:b/>
                <w:sz w:val="20"/>
              </w:rPr>
              <w:t>Description</w:t>
            </w:r>
          </w:p>
        </w:tc>
      </w:tr>
      <w:tr w:rsidR="00C36A16" w:rsidRPr="004B1DE5">
        <w:trPr>
          <w:jc w:val="center"/>
        </w:trPr>
        <w:tc>
          <w:tcPr>
            <w:tcW w:w="2250" w:type="dxa"/>
          </w:tcPr>
          <w:p w:rsidR="00C36A16" w:rsidRPr="004B1DE5" w:rsidRDefault="004B1DE5" w:rsidP="003A3E7C">
            <w:pPr>
              <w:spacing w:line="360" w:lineRule="auto"/>
              <w:rPr>
                <w:rFonts w:ascii="Times New Roman" w:hAnsi="Times New Roman" w:cs="Times New Roman"/>
              </w:rPr>
            </w:pPr>
            <w:proofErr w:type="spellStart"/>
            <w:r w:rsidRPr="004B1DE5">
              <w:rPr>
                <w:rFonts w:ascii="Times New Roman" w:hAnsi="Times New Roman" w:cs="Times New Roman"/>
                <w:sz w:val="19"/>
              </w:rPr>
              <w:t>userId</w:t>
            </w:r>
            <w:proofErr w:type="spellEnd"/>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ObjectId</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Ref: User, Required</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User who filed the ticket</w:t>
            </w:r>
          </w:p>
        </w:tc>
      </w:tr>
      <w:tr w:rsidR="00C36A16" w:rsidRPr="004B1DE5">
        <w:trPr>
          <w:jc w:val="center"/>
        </w:trPr>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subject</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Brief description of issue</w:t>
            </w:r>
          </w:p>
        </w:tc>
      </w:tr>
      <w:tr w:rsidR="00C36A16" w:rsidRPr="004B1DE5">
        <w:trPr>
          <w:jc w:val="center"/>
        </w:trPr>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message</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Required</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Comprehensive problem details</w:t>
            </w:r>
          </w:p>
        </w:tc>
      </w:tr>
      <w:tr w:rsidR="00C36A16" w:rsidRPr="004B1DE5">
        <w:trPr>
          <w:jc w:val="center"/>
        </w:trPr>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type</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Enum: ['General', 'Technical Issue', 'Student Account Issue', 'Feature Request']</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Support category</w:t>
            </w:r>
          </w:p>
        </w:tc>
      </w:tr>
      <w:tr w:rsidR="00C36A16" w:rsidRPr="004B1DE5">
        <w:trPr>
          <w:jc w:val="center"/>
        </w:trPr>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status</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String</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Enum: ['Pending', 'In Progress', 'Resolved'], Default: 'Pending'</w:t>
            </w:r>
          </w:p>
        </w:tc>
        <w:tc>
          <w:tcPr>
            <w:tcW w:w="2250" w:type="dxa"/>
          </w:tcPr>
          <w:p w:rsidR="00C36A16" w:rsidRPr="004B1DE5" w:rsidRDefault="004B1DE5" w:rsidP="003A3E7C">
            <w:pPr>
              <w:spacing w:line="360" w:lineRule="auto"/>
              <w:rPr>
                <w:rFonts w:ascii="Times New Roman" w:hAnsi="Times New Roman" w:cs="Times New Roman"/>
              </w:rPr>
            </w:pPr>
            <w:r w:rsidRPr="004B1DE5">
              <w:rPr>
                <w:rFonts w:ascii="Times New Roman" w:hAnsi="Times New Roman" w:cs="Times New Roman"/>
                <w:sz w:val="19"/>
              </w:rPr>
              <w:t>Resolution status</w:t>
            </w:r>
          </w:p>
        </w:tc>
      </w:tr>
    </w:tbl>
    <w:p w:rsidR="00C36A16" w:rsidRPr="004B1DE5" w:rsidRDefault="00C36A16">
      <w:pPr>
        <w:spacing w:before="120"/>
        <w:rPr>
          <w:rFonts w:ascii="Times New Roman" w:hAnsi="Times New Roman" w:cs="Times New Roman"/>
        </w:rPr>
      </w:pPr>
    </w:p>
    <w:p w:rsidR="00C36A16" w:rsidRPr="003A3E7C" w:rsidRDefault="003A3E7C" w:rsidP="003A3E7C">
      <w:pPr>
        <w:rPr>
          <w:rFonts w:ascii="Times New Roman" w:hAnsi="Times New Roman" w:cs="Times New Roman"/>
          <w:b/>
          <w:bCs/>
          <w:sz w:val="26"/>
          <w:szCs w:val="26"/>
        </w:rPr>
      </w:pPr>
      <w:r w:rsidRPr="003A3E7C">
        <w:rPr>
          <w:rFonts w:ascii="Times New Roman" w:hAnsi="Times New Roman" w:cs="Times New Roman"/>
          <w:b/>
          <w:bCs/>
          <w:sz w:val="26"/>
          <w:szCs w:val="26"/>
        </w:rPr>
        <w:lastRenderedPageBreak/>
        <w:t>4.3 HIGH-FIDELITY UI DESIGN MOCKUPS</w:t>
      </w:r>
    </w:p>
    <w:p w:rsidR="00C36A16" w:rsidRDefault="004B1DE5" w:rsidP="003A3E7C">
      <w:pPr>
        <w:jc w:val="both"/>
        <w:rPr>
          <w:rFonts w:ascii="Times New Roman" w:hAnsi="Times New Roman" w:cs="Times New Roman"/>
        </w:rPr>
      </w:pPr>
      <w:r w:rsidRPr="004B1DE5">
        <w:rPr>
          <w:rFonts w:ascii="Times New Roman" w:hAnsi="Times New Roman" w:cs="Times New Roman"/>
        </w:rPr>
        <w:t>The interface utilizes custom Glassmorphism components layered over animatable mesh backgrounds, with colorful auto-classification badges and structured grid panels:</w:t>
      </w:r>
    </w:p>
    <w:p w:rsidR="003A3E7C" w:rsidRPr="004B1DE5" w:rsidRDefault="003A3E7C" w:rsidP="003A3E7C">
      <w:pPr>
        <w:jc w:val="both"/>
        <w:rPr>
          <w:rFonts w:ascii="Times New Roman" w:hAnsi="Times New Roman" w:cs="Times New Roman"/>
        </w:rPr>
      </w:pP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1"/>
                    <a:stretch>
                      <a:fillRect/>
                    </a:stretch>
                  </pic:blipFill>
                  <pic:spPr>
                    <a:xfrm>
                      <a:off x="0" y="0"/>
                      <a:ext cx="5303520" cy="5303520"/>
                    </a:xfrm>
                    <a:prstGeom prst="rect">
                      <a:avLst/>
                    </a:prstGeom>
                  </pic:spPr>
                </pic:pic>
              </a:graphicData>
            </a:graphic>
          </wp:inline>
        </w:drawing>
      </w:r>
    </w:p>
    <w:p w:rsidR="003A3E7C" w:rsidRDefault="003A3E7C">
      <w:pPr>
        <w:jc w:val="center"/>
        <w:rPr>
          <w:rFonts w:ascii="Times New Roman" w:hAnsi="Times New Roman" w:cs="Times New Roman"/>
          <w:i/>
          <w:sz w:val="20"/>
        </w:rPr>
      </w:pP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4.5: High-Fidelity UI Mockup: Student / Faculty Workspace Dashboard</w:t>
      </w:r>
    </w:p>
    <w:p w:rsidR="00C36A16" w:rsidRDefault="00C36A16">
      <w:pPr>
        <w:spacing w:before="400"/>
        <w:rPr>
          <w:rFonts w:ascii="Times New Roman" w:hAnsi="Times New Roman" w:cs="Times New Roman"/>
        </w:rPr>
      </w:pPr>
    </w:p>
    <w:p w:rsidR="003A3E7C" w:rsidRDefault="003A3E7C">
      <w:pPr>
        <w:spacing w:before="400"/>
        <w:rPr>
          <w:rFonts w:ascii="Times New Roman" w:hAnsi="Times New Roman" w:cs="Times New Roman"/>
        </w:rPr>
      </w:pPr>
    </w:p>
    <w:p w:rsidR="003A3E7C" w:rsidRDefault="003A3E7C">
      <w:pPr>
        <w:spacing w:before="400"/>
        <w:rPr>
          <w:rFonts w:ascii="Times New Roman" w:hAnsi="Times New Roman" w:cs="Times New Roman"/>
        </w:rPr>
      </w:pPr>
    </w:p>
    <w:p w:rsidR="003A3E7C" w:rsidRPr="004B1DE5" w:rsidRDefault="003A3E7C">
      <w:pPr>
        <w:spacing w:before="400"/>
        <w:rPr>
          <w:rFonts w:ascii="Times New Roman" w:hAnsi="Times New Roman" w:cs="Times New Roman"/>
        </w:rPr>
      </w:pPr>
    </w:p>
    <w:p w:rsidR="00C36A16" w:rsidRPr="004B1DE5" w:rsidRDefault="004B1DE5">
      <w:pPr>
        <w:rPr>
          <w:rFonts w:ascii="Times New Roman" w:hAnsi="Times New Roman" w:cs="Times New Roman"/>
        </w:rPr>
      </w:pPr>
      <w:r w:rsidRPr="004B1DE5">
        <w:rPr>
          <w:rFonts w:ascii="Times New Roman" w:hAnsi="Times New Roman" w:cs="Times New Roman"/>
          <w:noProof/>
          <w:lang w:val="en-IN" w:eastAsia="en-IN" w:bidi="ta-IN"/>
        </w:rPr>
        <w:drawing>
          <wp:inline distT="0" distB="0" distL="0" distR="0">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sole_mockup.png"/>
                    <pic:cNvPicPr/>
                  </pic:nvPicPr>
                  <pic:blipFill>
                    <a:blip r:embed="rId12"/>
                    <a:stretch>
                      <a:fillRect/>
                    </a:stretch>
                  </pic:blipFill>
                  <pic:spPr>
                    <a:xfrm>
                      <a:off x="0" y="0"/>
                      <a:ext cx="5303520" cy="5303520"/>
                    </a:xfrm>
                    <a:prstGeom prst="rect">
                      <a:avLst/>
                    </a:prstGeom>
                  </pic:spPr>
                </pic:pic>
              </a:graphicData>
            </a:graphic>
          </wp:inline>
        </w:drawing>
      </w:r>
    </w:p>
    <w:p w:rsidR="003A3E7C" w:rsidRDefault="003A3E7C">
      <w:pPr>
        <w:jc w:val="center"/>
        <w:rPr>
          <w:rFonts w:ascii="Times New Roman" w:hAnsi="Times New Roman" w:cs="Times New Roman"/>
          <w:i/>
          <w:sz w:val="20"/>
        </w:rPr>
      </w:pPr>
    </w:p>
    <w:p w:rsidR="00C36A16" w:rsidRPr="004B1DE5" w:rsidRDefault="004B1DE5">
      <w:pPr>
        <w:jc w:val="center"/>
        <w:rPr>
          <w:rFonts w:ascii="Times New Roman" w:hAnsi="Times New Roman" w:cs="Times New Roman"/>
        </w:rPr>
      </w:pPr>
      <w:r w:rsidRPr="004B1DE5">
        <w:rPr>
          <w:rFonts w:ascii="Times New Roman" w:hAnsi="Times New Roman" w:cs="Times New Roman"/>
          <w:i/>
          <w:sz w:val="20"/>
        </w:rPr>
        <w:t>Figure 4.6: High-Fidelity UI Mockup: Admin Control Panel &amp; Log Traverser</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3A3E7C" w:rsidRPr="003A3E7C" w:rsidRDefault="003A3E7C" w:rsidP="003A3E7C">
      <w:pPr>
        <w:pStyle w:val="Heading1"/>
        <w:jc w:val="center"/>
        <w:rPr>
          <w:rFonts w:ascii="Times New Roman" w:hAnsi="Times New Roman" w:cs="Times New Roman"/>
          <w:color w:val="auto"/>
        </w:rPr>
      </w:pPr>
      <w:r w:rsidRPr="003A3E7C">
        <w:rPr>
          <w:rFonts w:ascii="Times New Roman" w:hAnsi="Times New Roman" w:cs="Times New Roman"/>
          <w:color w:val="auto"/>
        </w:rPr>
        <w:lastRenderedPageBreak/>
        <w:t>CHAPTER 5</w:t>
      </w:r>
    </w:p>
    <w:p w:rsidR="00C36A16" w:rsidRPr="003A3E7C" w:rsidRDefault="004B1DE5" w:rsidP="003A3E7C">
      <w:pPr>
        <w:pStyle w:val="Heading1"/>
        <w:jc w:val="center"/>
        <w:rPr>
          <w:rFonts w:ascii="Times New Roman" w:hAnsi="Times New Roman" w:cs="Times New Roman"/>
          <w:color w:val="auto"/>
        </w:rPr>
      </w:pPr>
      <w:r w:rsidRPr="003A3E7C">
        <w:rPr>
          <w:rFonts w:ascii="Times New Roman" w:hAnsi="Times New Roman" w:cs="Times New Roman"/>
          <w:color w:val="auto"/>
        </w:rPr>
        <w:t>SYSTEM TESTING AND SECURITY</w:t>
      </w:r>
    </w:p>
    <w:p w:rsidR="00C36A16" w:rsidRPr="003A3E7C" w:rsidRDefault="003A3E7C" w:rsidP="003A3E7C">
      <w:pPr>
        <w:pStyle w:val="Heading2"/>
        <w:spacing w:line="360" w:lineRule="auto"/>
        <w:jc w:val="both"/>
        <w:rPr>
          <w:rFonts w:ascii="Times New Roman" w:hAnsi="Times New Roman" w:cs="Times New Roman"/>
          <w:color w:val="auto"/>
        </w:rPr>
      </w:pPr>
      <w:r w:rsidRPr="003A3E7C">
        <w:rPr>
          <w:rFonts w:ascii="Times New Roman" w:hAnsi="Times New Roman" w:cs="Times New Roman"/>
          <w:color w:val="auto"/>
        </w:rPr>
        <w:t>5.1 SYSTEM TESTING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System testing is a crucial phase in software engineering that evaluates the fully integrated application against user requirements and strict security specs. In the Secure Campus File Sharing &amp; Document Management System, testing was conducted systematically across multiple testing layers to guarantee performance, modular security, and absolute system reliability.</w:t>
      </w:r>
    </w:p>
    <w:p w:rsidR="00C36A16" w:rsidRPr="003A3E7C" w:rsidRDefault="003A3E7C" w:rsidP="003A3E7C">
      <w:pPr>
        <w:pStyle w:val="Heading3"/>
        <w:spacing w:line="360" w:lineRule="auto"/>
        <w:jc w:val="both"/>
        <w:rPr>
          <w:rFonts w:ascii="Times New Roman" w:hAnsi="Times New Roman" w:cs="Times New Roman"/>
          <w:color w:val="auto"/>
        </w:rPr>
      </w:pPr>
      <w:r w:rsidRPr="003A3E7C">
        <w:rPr>
          <w:rFonts w:ascii="Times New Roman" w:hAnsi="Times New Roman" w:cs="Times New Roman"/>
          <w:color w:val="auto"/>
        </w:rPr>
        <w:t>5.1.1 UNIT TESTING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Unit testing isolates and tests the smallest components of the codebase independently:</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Lexical Document Classifier (utils/classifier.js): Verified that strings such as 'MCA-Lab1-Experiment.pdf' correctly resolve to 'Lab Records' and that mime-types like 'application/vnd.ms-excel' map to 'Spreadsheets'.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Security Extension Filter: Ensured that the backend's Multer file filter helper immediately blocks and rejects extensions like '.exe', '.sh', '.bat', and '.cmd', returning appropriate HTTP 403 status codes.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Bcrypt Hashing Pre-Save Hook: Confirmed that User models encrypt passwords on save and that Mongoose correctly hides hashed values on standard find queries (select: false).</w:t>
      </w:r>
    </w:p>
    <w:p w:rsidR="00C36A16" w:rsidRPr="003A3E7C" w:rsidRDefault="003A3E7C" w:rsidP="003A3E7C">
      <w:pPr>
        <w:pStyle w:val="Heading3"/>
        <w:spacing w:line="360" w:lineRule="auto"/>
        <w:jc w:val="both"/>
        <w:rPr>
          <w:rFonts w:ascii="Times New Roman" w:hAnsi="Times New Roman" w:cs="Times New Roman"/>
          <w:color w:val="auto"/>
        </w:rPr>
      </w:pPr>
      <w:r w:rsidRPr="003A3E7C">
        <w:rPr>
          <w:rFonts w:ascii="Times New Roman" w:hAnsi="Times New Roman" w:cs="Times New Roman"/>
          <w:color w:val="auto"/>
        </w:rPr>
        <w:t>5.1.2 INTEGRATION TESTING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Integration testing evaluates combined modules and data flows: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Anonymous Drop Box Upload Pipeline: Checked the sequence where a guest uploads a document to `/api/folders/drop/:token`. Verified that the file is obfuscated, written to storage/, and that a corresponding MongoDB File document is safely inserted under the faculty owner's workspace with the target folderId.</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JWT Auth Lifecycle &amp; Header Transmission: Verified that login payloads successfully return JWT tokens and that client-side Axios instances dynamically inject 'Bearer &lt;token&gt;' inside headers on subsequent protected requests.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Virtual Folder Cascade Delete: Verified that deleting a parent folder triggers the backend controllers to delete all children files physically on disk and wipe out metadata records in MongoDB.</w:t>
      </w:r>
    </w:p>
    <w:p w:rsidR="00C36A16" w:rsidRPr="003A3E7C" w:rsidRDefault="003A3E7C" w:rsidP="003A3E7C">
      <w:pPr>
        <w:pStyle w:val="Heading3"/>
        <w:spacing w:line="360" w:lineRule="auto"/>
        <w:jc w:val="both"/>
        <w:rPr>
          <w:rFonts w:ascii="Times New Roman" w:hAnsi="Times New Roman" w:cs="Times New Roman"/>
          <w:color w:val="auto"/>
        </w:rPr>
      </w:pPr>
      <w:r w:rsidRPr="003A3E7C">
        <w:rPr>
          <w:rFonts w:ascii="Times New Roman" w:hAnsi="Times New Roman" w:cs="Times New Roman"/>
          <w:color w:val="auto"/>
        </w:rPr>
        <w:lastRenderedPageBreak/>
        <w:t>5.1.3 USER ACCEPTANCE TESTING (UAT)</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User Acceptance Testing validates workflows against real student-faculty academic scenarios: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Student Submissions: Tested the user experience for students uploading homework assignments, verifying that the Glassmorphism workspace rendered responsive breadcrumbs and file categorizations in real time.</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Faculty Document Dissemination: Verified that teachers could easily upload course syllabi and circulars, publish them to the CSE Drive, configure Drop boxes, and easily download coursework packages.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Administrative Controls: Confirmed that administrators could seamlessly approve registered student accounts, manage support requests, and inspect audit activity feeds.</w:t>
      </w:r>
    </w:p>
    <w:p w:rsidR="00C36A16" w:rsidRPr="003A3E7C" w:rsidRDefault="003A3E7C" w:rsidP="003A3E7C">
      <w:pPr>
        <w:pStyle w:val="Heading3"/>
        <w:spacing w:line="360" w:lineRule="auto"/>
        <w:jc w:val="both"/>
        <w:rPr>
          <w:rFonts w:ascii="Times New Roman" w:hAnsi="Times New Roman" w:cs="Times New Roman"/>
          <w:color w:val="auto"/>
        </w:rPr>
      </w:pPr>
      <w:r w:rsidRPr="003A3E7C">
        <w:rPr>
          <w:rFonts w:ascii="Times New Roman" w:hAnsi="Times New Roman" w:cs="Times New Roman"/>
          <w:color w:val="auto"/>
        </w:rPr>
        <w:t>5.1.4 OUTPUT TESTING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Output testing ensures that correct, decrypted stream download responses are dispatched:</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File Decryption &amp; Download Stream: Confirmed that clicking download requests retrieves the physical UUID-based storage file, restores its original name and MIME type from the database, and streams the buffer seamlessly to the user.</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Notification Dispatch: Verified that publishing an official announcement successfully triggers SMTP notification emails to all students associated with that specific department division.</w:t>
      </w:r>
    </w:p>
    <w:p w:rsidR="00C36A16" w:rsidRPr="003A3E7C" w:rsidRDefault="003A3E7C" w:rsidP="003A3E7C">
      <w:pPr>
        <w:pStyle w:val="Heading3"/>
        <w:spacing w:line="360" w:lineRule="auto"/>
        <w:jc w:val="both"/>
        <w:rPr>
          <w:rFonts w:ascii="Times New Roman" w:hAnsi="Times New Roman" w:cs="Times New Roman"/>
          <w:color w:val="auto"/>
        </w:rPr>
      </w:pPr>
      <w:r w:rsidRPr="003A3E7C">
        <w:rPr>
          <w:rFonts w:ascii="Times New Roman" w:hAnsi="Times New Roman" w:cs="Times New Roman"/>
          <w:color w:val="auto"/>
        </w:rPr>
        <w:t>5.1.5 VALIDATION TESTING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Validation testing asserts limits, dates, and query parameters at the gates: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File Sizing Enforcer: Checked that files larger than 50MB are rejected by Express with an HTTP 400 Payload Too Large.</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NoSQL Sanitization check: Verified that body parameter strings representing query selectors like '{"$gt": ""}' are stripped off by express-mongo-sanitize to completely prevent NoSQL injection attacks.</w:t>
      </w:r>
    </w:p>
    <w:p w:rsidR="00C36A16" w:rsidRDefault="004B1DE5" w:rsidP="003A3E7C">
      <w:pPr>
        <w:spacing w:line="360" w:lineRule="auto"/>
        <w:jc w:val="both"/>
        <w:rPr>
          <w:rFonts w:ascii="Times New Roman" w:hAnsi="Times New Roman" w:cs="Times New Roman"/>
        </w:rPr>
      </w:pPr>
      <w:r w:rsidRPr="004B1DE5">
        <w:rPr>
          <w:rFonts w:ascii="Times New Roman" w:hAnsi="Times New Roman" w:cs="Times New Roman"/>
        </w:rPr>
        <w:t>• Expiration Validation: Confirmed that downloading files using shared link tokens beyond their expiresAt datetime returns HTTP 410 Expired Link.</w:t>
      </w:r>
    </w:p>
    <w:p w:rsidR="003A3E7C" w:rsidRDefault="003A3E7C" w:rsidP="003A3E7C">
      <w:pPr>
        <w:spacing w:line="360" w:lineRule="auto"/>
        <w:jc w:val="both"/>
        <w:rPr>
          <w:rFonts w:ascii="Times New Roman" w:hAnsi="Times New Roman" w:cs="Times New Roman"/>
        </w:rPr>
      </w:pPr>
    </w:p>
    <w:p w:rsidR="003A3E7C" w:rsidRPr="004B1DE5" w:rsidRDefault="003A3E7C" w:rsidP="003A3E7C">
      <w:pPr>
        <w:spacing w:line="360" w:lineRule="auto"/>
        <w:jc w:val="both"/>
        <w:rPr>
          <w:rFonts w:ascii="Times New Roman" w:hAnsi="Times New Roman" w:cs="Times New Roman"/>
        </w:rPr>
      </w:pPr>
    </w:p>
    <w:p w:rsidR="00C36A16" w:rsidRPr="003A3E7C" w:rsidRDefault="003A3E7C" w:rsidP="003A3E7C">
      <w:pPr>
        <w:pStyle w:val="Heading2"/>
        <w:spacing w:line="360" w:lineRule="auto"/>
        <w:jc w:val="both"/>
        <w:rPr>
          <w:rFonts w:ascii="Times New Roman" w:hAnsi="Times New Roman" w:cs="Times New Roman"/>
          <w:color w:val="auto"/>
        </w:rPr>
      </w:pPr>
      <w:r w:rsidRPr="003A3E7C">
        <w:rPr>
          <w:rFonts w:ascii="Times New Roman" w:hAnsi="Times New Roman" w:cs="Times New Roman"/>
          <w:color w:val="auto"/>
        </w:rPr>
        <w:lastRenderedPageBreak/>
        <w:t>5.2 SYSTEM SECURITY CONTROLS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The system incorporates high-strength defensive mechanisms to nullify attack vectors: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NoSQL Injection Blocking: Globally scrubs body and query variables to strip off injection vectors (like $ and .).</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Local Storage Obfuscation: Strips physical extensions and writes uploaded files under randomized UUID configurations, blocking direct target URL hacking.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Cryptographic Safety: Password parameters are encrypted with Bcrypt (10 salt rounds), and API routes are secured under high-entropy JWT secrets.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Granular RBAC validation: Backend authorization middleware checks that students, faculty, staff, and admin accounts execute matching API scopes.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Short-lived Expirations: Tokenized sharing paths utilize sparseness, download limits, and strict expiresAt cut-offs.</w:t>
      </w:r>
    </w:p>
    <w:p w:rsidR="00C36A16" w:rsidRPr="003A3E7C" w:rsidRDefault="003A3E7C" w:rsidP="003A3E7C">
      <w:pPr>
        <w:pStyle w:val="Heading2"/>
        <w:spacing w:line="360" w:lineRule="auto"/>
        <w:jc w:val="both"/>
        <w:rPr>
          <w:rFonts w:ascii="Times New Roman" w:hAnsi="Times New Roman" w:cs="Times New Roman"/>
          <w:color w:val="auto"/>
        </w:rPr>
      </w:pPr>
      <w:r w:rsidRPr="003A3E7C">
        <w:rPr>
          <w:rFonts w:ascii="Times New Roman" w:hAnsi="Times New Roman" w:cs="Times New Roman"/>
          <w:color w:val="auto"/>
        </w:rPr>
        <w:t>5.3 SYSTEM ENHANCEMENT</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Future development roadmaps include high-level optimizations: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Hybrid Cloud Bucket Integration: Direct pre-signed multi-part uploads to AWS S3 or Google Cloud storage nodes.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Real-time ClamAV Scan: Background scanning of upload streams before committing disk writing.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PDF.js Previews: Safe, in-browser rendering of documents inside dashboard panels.</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3A3E7C" w:rsidRPr="003A3E7C" w:rsidRDefault="003A3E7C" w:rsidP="003A3E7C">
      <w:pPr>
        <w:pStyle w:val="Heading1"/>
        <w:jc w:val="center"/>
        <w:rPr>
          <w:rFonts w:ascii="Times New Roman" w:hAnsi="Times New Roman" w:cs="Times New Roman"/>
          <w:color w:val="auto"/>
        </w:rPr>
      </w:pPr>
      <w:r w:rsidRPr="003A3E7C">
        <w:rPr>
          <w:rFonts w:ascii="Times New Roman" w:hAnsi="Times New Roman" w:cs="Times New Roman"/>
          <w:color w:val="auto"/>
        </w:rPr>
        <w:lastRenderedPageBreak/>
        <w:t>CHAPTER 6</w:t>
      </w:r>
    </w:p>
    <w:p w:rsidR="00C36A16" w:rsidRPr="003A3E7C" w:rsidRDefault="004B1DE5" w:rsidP="003A3E7C">
      <w:pPr>
        <w:pStyle w:val="Heading1"/>
        <w:jc w:val="center"/>
        <w:rPr>
          <w:rFonts w:ascii="Times New Roman" w:hAnsi="Times New Roman" w:cs="Times New Roman"/>
          <w:color w:val="auto"/>
        </w:rPr>
      </w:pPr>
      <w:r w:rsidRPr="003A3E7C">
        <w:rPr>
          <w:rFonts w:ascii="Times New Roman" w:hAnsi="Times New Roman" w:cs="Times New Roman"/>
          <w:color w:val="auto"/>
        </w:rPr>
        <w:t>CONCLUSION AND FURTHER DIRECTIONS</w:t>
      </w:r>
    </w:p>
    <w:p w:rsidR="00C36A16" w:rsidRPr="003A3E7C" w:rsidRDefault="003A3E7C" w:rsidP="003A3E7C">
      <w:pPr>
        <w:pStyle w:val="Heading2"/>
        <w:spacing w:line="360" w:lineRule="auto"/>
        <w:jc w:val="both"/>
        <w:rPr>
          <w:rFonts w:ascii="Times New Roman" w:hAnsi="Times New Roman" w:cs="Times New Roman"/>
          <w:color w:val="auto"/>
        </w:rPr>
      </w:pPr>
      <w:r w:rsidRPr="003A3E7C">
        <w:rPr>
          <w:rFonts w:ascii="Times New Roman" w:hAnsi="Times New Roman" w:cs="Times New Roman"/>
          <w:color w:val="auto"/>
        </w:rPr>
        <w:t>6.1 CONCLUSION</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The Secure Campus File Sharing &amp; Document Management System was successfully designed, developed, and tested on the modern MERN stack. It resolves the challenges of fragmented and insecure email-based academic document distribution. By consolidating uploads into isolated workspaces, nested folder trees, and public department drives, the application significantly improves collaborative workflow, decreases administrative overhead, and guarantees document preservation.</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Furthermore, the integration of automated lexical classifications and high-strength security architectures (Bcrypt, JWT boundaries, NoSQL sanitization filters, and UUID disk storage obfuscation) secures the confidentiality, integrity, and accessibility of critical academic resources. The system represents a scalable, robust, and enterprise-grade digital workspace suitable for real-world universities.</w:t>
      </w:r>
    </w:p>
    <w:p w:rsidR="00C36A16" w:rsidRPr="003A3E7C" w:rsidRDefault="003A3E7C" w:rsidP="003A3E7C">
      <w:pPr>
        <w:pStyle w:val="Heading2"/>
        <w:spacing w:line="360" w:lineRule="auto"/>
        <w:jc w:val="both"/>
        <w:rPr>
          <w:rFonts w:ascii="Times New Roman" w:hAnsi="Times New Roman" w:cs="Times New Roman"/>
          <w:color w:val="auto"/>
        </w:rPr>
      </w:pPr>
      <w:r w:rsidRPr="003A3E7C">
        <w:rPr>
          <w:rFonts w:ascii="Times New Roman" w:hAnsi="Times New Roman" w:cs="Times New Roman"/>
          <w:color w:val="auto"/>
        </w:rPr>
        <w:t>6.2 FURTHER ENHANCEMENTS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Future developmental versions can expand platform features: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Institutional Single Sign-On (SSO): Complete integration with LDAP or Active Directory systems.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OCR Semantic Indexing: Running background text extraction on images and PDFs to support full-text search capabilities.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 Multi-user Collaborative Editing: Integrating real-time collaborative document editors.</w:t>
      </w:r>
    </w:p>
    <w:p w:rsidR="00C36A16" w:rsidRPr="004B1DE5" w:rsidRDefault="004B1DE5">
      <w:pPr>
        <w:rPr>
          <w:rFonts w:ascii="Times New Roman" w:hAnsi="Times New Roman" w:cs="Times New Roman"/>
        </w:rPr>
      </w:pPr>
      <w:r w:rsidRPr="004B1DE5">
        <w:rPr>
          <w:rFonts w:ascii="Times New Roman" w:hAnsi="Times New Roman" w:cs="Times New Roman"/>
        </w:rPr>
        <w:br w:type="page"/>
      </w:r>
    </w:p>
    <w:p w:rsidR="003A3E7C" w:rsidRPr="003A3E7C" w:rsidRDefault="003A3E7C" w:rsidP="003A3E7C">
      <w:pPr>
        <w:pStyle w:val="Heading1"/>
        <w:jc w:val="center"/>
        <w:rPr>
          <w:rFonts w:ascii="Times New Roman" w:hAnsi="Times New Roman" w:cs="Times New Roman"/>
          <w:color w:val="auto"/>
        </w:rPr>
      </w:pPr>
      <w:r w:rsidRPr="003A3E7C">
        <w:rPr>
          <w:rFonts w:ascii="Times New Roman" w:hAnsi="Times New Roman" w:cs="Times New Roman"/>
          <w:color w:val="auto"/>
        </w:rPr>
        <w:lastRenderedPageBreak/>
        <w:t>CHAPTER 7</w:t>
      </w:r>
    </w:p>
    <w:p w:rsidR="00C36A16" w:rsidRDefault="004B1DE5" w:rsidP="003A3E7C">
      <w:pPr>
        <w:pStyle w:val="Heading1"/>
        <w:jc w:val="center"/>
        <w:rPr>
          <w:rFonts w:ascii="Times New Roman" w:hAnsi="Times New Roman" w:cs="Times New Roman"/>
          <w:color w:val="auto"/>
        </w:rPr>
      </w:pPr>
      <w:r w:rsidRPr="003A3E7C">
        <w:rPr>
          <w:rFonts w:ascii="Times New Roman" w:hAnsi="Times New Roman" w:cs="Times New Roman"/>
          <w:color w:val="auto"/>
        </w:rPr>
        <w:t>BIBLIOGRAPHY &amp; REFERENCES</w:t>
      </w:r>
    </w:p>
    <w:p w:rsidR="003A3E7C" w:rsidRPr="003A3E7C" w:rsidRDefault="003A3E7C" w:rsidP="003A3E7C"/>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1. Abraham Silberschatz, Henry Korth, S. Sudarshan – “Database System Concepts”, 7th Edition, McGraw-Hill.</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2. Roger S. Pressman, Bruce R. Maxim – “Software Engineering: A Practitioner’s Approach”, 9th Edition, McGraw-Hill.</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3. David Flanagan – “JavaScript: The Definitive Guide”, 7th Edition, O'Reilly Media.</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4. Ramez Elmasri, Shamkant B. Navathe – “Fundamentals of Database Systems”, 7th Edition, Pearson.</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5. MongoDB Official Documentation, Online: https://www.mongodb.com/docs</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6. React Framework Documentation, Online: https://react.dev</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7. Express Server Guide, Online: https://expressjs.com</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8. Node.js Runtime Reference, Online: https://nodejs.org</w:t>
      </w:r>
    </w:p>
    <w:p w:rsidR="00C36A16" w:rsidRPr="004B1DE5" w:rsidRDefault="004B1DE5" w:rsidP="003A3E7C">
      <w:pPr>
        <w:spacing w:line="360" w:lineRule="auto"/>
        <w:jc w:val="both"/>
        <w:rPr>
          <w:rFonts w:ascii="Times New Roman" w:hAnsi="Times New Roman" w:cs="Times New Roman"/>
        </w:rPr>
      </w:pPr>
      <w:r w:rsidRPr="004B1DE5">
        <w:rPr>
          <w:rFonts w:ascii="Times New Roman" w:hAnsi="Times New Roman" w:cs="Times New Roman"/>
        </w:rPr>
        <w:t>9. OWASP Top Ten Web Application Security Risks, Online: https://owasp.org</w:t>
      </w:r>
    </w:p>
    <w:sectPr w:rsidR="00C36A16" w:rsidRPr="004B1DE5" w:rsidSect="004B1DE5">
      <w:pgSz w:w="12240" w:h="15840"/>
      <w:pgMar w:top="993"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E41"/>
    <w:rsid w:val="00034616"/>
    <w:rsid w:val="0006063C"/>
    <w:rsid w:val="0015074B"/>
    <w:rsid w:val="0029639D"/>
    <w:rsid w:val="00326F90"/>
    <w:rsid w:val="003A3E7C"/>
    <w:rsid w:val="00425BED"/>
    <w:rsid w:val="004B1DE5"/>
    <w:rsid w:val="00521168"/>
    <w:rsid w:val="00AA1D8D"/>
    <w:rsid w:val="00B47730"/>
    <w:rsid w:val="00BA30A3"/>
    <w:rsid w:val="00C36A16"/>
    <w:rsid w:val="00CB0664"/>
    <w:rsid w:val="00D56653"/>
    <w:rsid w:val="00E755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F435F"/>
  <w14:defaultImageDpi w14:val="300"/>
  <w15:docId w15:val="{4C94720E-F350-4F5D-93ED-CCD7BFCB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7A1B1-68AD-4661-89BE-64393E6F7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31</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s_mahal</cp:lastModifiedBy>
  <cp:revision>5</cp:revision>
  <dcterms:created xsi:type="dcterms:W3CDTF">2013-12-23T23:15:00Z</dcterms:created>
  <dcterms:modified xsi:type="dcterms:W3CDTF">2026-06-17T11:35:00Z</dcterms:modified>
  <cp:category/>
</cp:coreProperties>
</file>